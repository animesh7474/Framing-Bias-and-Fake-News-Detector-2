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6AED" w14:textId="77777777" w:rsidR="00267FF6" w:rsidRPr="00644281" w:rsidRDefault="00267FF6">
      <w:pPr>
        <w:rPr>
          <w:rFonts w:cs="Times New Roman"/>
        </w:rPr>
      </w:pPr>
    </w:p>
    <w:p w14:paraId="4862C6D6" w14:textId="77777777" w:rsidR="00267FF6" w:rsidRPr="00644281" w:rsidRDefault="00267FF6">
      <w:pPr>
        <w:rPr>
          <w:rFonts w:cs="Times New Roman"/>
        </w:rPr>
      </w:pPr>
    </w:p>
    <w:p w14:paraId="698A0D23" w14:textId="77777777" w:rsidR="00CD646A" w:rsidRPr="00644281" w:rsidRDefault="00000000" w:rsidP="00CD646A">
      <w:pPr>
        <w:jc w:val="center"/>
        <w:rPr>
          <w:rFonts w:cs="Times New Roman"/>
          <w:b/>
          <w:sz w:val="28"/>
          <w:szCs w:val="28"/>
        </w:rPr>
      </w:pPr>
      <w:r w:rsidRPr="00644281">
        <w:rPr>
          <w:rFonts w:cs="Times New Roman"/>
          <w:b/>
        </w:rPr>
        <w:t>A PROJECT REPORT ON</w:t>
      </w:r>
      <w:r w:rsidRPr="00644281">
        <w:rPr>
          <w:rFonts w:cs="Times New Roman"/>
          <w:b/>
        </w:rPr>
        <w:br/>
      </w:r>
      <w:r w:rsidRPr="00644281">
        <w:rPr>
          <w:rFonts w:cs="Times New Roman"/>
          <w:b/>
        </w:rPr>
        <w:br/>
      </w:r>
      <w:r w:rsidR="00CD646A" w:rsidRPr="00644281">
        <w:rPr>
          <w:rFonts w:cs="Times New Roman"/>
          <w:b/>
          <w:sz w:val="28"/>
          <w:szCs w:val="28"/>
        </w:rPr>
        <w:t xml:space="preserve">Explainable Detection of Framing Bias in Text Using </w:t>
      </w:r>
    </w:p>
    <w:p w14:paraId="1072D730" w14:textId="7AC5FD59" w:rsidR="00267FF6" w:rsidRPr="00644281" w:rsidRDefault="00CD646A" w:rsidP="00CD646A">
      <w:pPr>
        <w:jc w:val="center"/>
        <w:rPr>
          <w:rFonts w:cs="Times New Roman"/>
        </w:rPr>
      </w:pPr>
      <w:r w:rsidRPr="00644281">
        <w:rPr>
          <w:rFonts w:cs="Times New Roman"/>
          <w:b/>
          <w:sz w:val="28"/>
          <w:szCs w:val="28"/>
        </w:rPr>
        <w:t>NLP</w:t>
      </w:r>
      <w:r w:rsidR="00000000" w:rsidRPr="00644281">
        <w:rPr>
          <w:rFonts w:cs="Times New Roman"/>
          <w:b/>
        </w:rPr>
        <w:br/>
      </w:r>
      <w:r w:rsidR="00000000" w:rsidRPr="00644281">
        <w:rPr>
          <w:rFonts w:cs="Times New Roman"/>
          <w:b/>
        </w:rPr>
        <w:br/>
      </w:r>
      <w:r w:rsidR="00000000" w:rsidRPr="00644281">
        <w:rPr>
          <w:rFonts w:cs="Times New Roman"/>
          <w:b/>
        </w:rPr>
        <w:br/>
      </w:r>
      <w:r w:rsidR="00000000" w:rsidRPr="00644281">
        <w:rPr>
          <w:rFonts w:cs="Times New Roman"/>
        </w:rPr>
        <w:t>BACHELOR OF TECHNOLOGY</w:t>
      </w:r>
      <w:r w:rsidR="00000000" w:rsidRPr="00644281">
        <w:rPr>
          <w:rFonts w:cs="Times New Roman"/>
        </w:rPr>
        <w:br/>
        <w:t>IN</w:t>
      </w:r>
      <w:r w:rsidR="00000000" w:rsidRPr="00644281">
        <w:rPr>
          <w:rFonts w:cs="Times New Roman"/>
        </w:rPr>
        <w:br/>
      </w:r>
      <w:r w:rsidR="00000000" w:rsidRPr="00644281">
        <w:rPr>
          <w:rFonts w:cs="Times New Roman"/>
          <w:b/>
        </w:rPr>
        <w:t>CSIT (AIML)</w:t>
      </w:r>
      <w:r w:rsidR="00000000" w:rsidRPr="00644281">
        <w:rPr>
          <w:rFonts w:cs="Times New Roman"/>
          <w:b/>
        </w:rPr>
        <w:br/>
      </w:r>
      <w:r w:rsidR="00000000" w:rsidRPr="00644281">
        <w:rPr>
          <w:rFonts w:cs="Times New Roman"/>
          <w:b/>
        </w:rPr>
        <w:br/>
      </w:r>
      <w:r w:rsidR="00000000" w:rsidRPr="00644281">
        <w:rPr>
          <w:rFonts w:cs="Times New Roman"/>
          <w:b/>
        </w:rPr>
        <w:br/>
      </w:r>
      <w:r w:rsidR="00000000" w:rsidRPr="00644281">
        <w:rPr>
          <w:rFonts w:cs="Times New Roman"/>
        </w:rPr>
        <w:t>SUBMITTED BY</w:t>
      </w:r>
      <w:r w:rsidR="00000000" w:rsidRPr="00644281">
        <w:rPr>
          <w:rFonts w:cs="Times New Roman"/>
        </w:rPr>
        <w:br/>
        <w:t xml:space="preserve">GROUP NO: </w:t>
      </w:r>
      <w:r w:rsidRPr="00644281">
        <w:rPr>
          <w:rFonts w:cs="Times New Roman"/>
        </w:rPr>
        <w:t>04</w:t>
      </w:r>
      <w:r w:rsidR="00000000" w:rsidRPr="00644281">
        <w:rPr>
          <w:rFonts w:cs="Times New Roman"/>
        </w:rPr>
        <w:br/>
      </w:r>
    </w:p>
    <w:tbl>
      <w:tblPr>
        <w:tblW w:w="0" w:type="auto"/>
        <w:jc w:val="center"/>
        <w:tblLook w:val="04A0" w:firstRow="1" w:lastRow="0" w:firstColumn="1" w:lastColumn="0" w:noHBand="0" w:noVBand="1"/>
      </w:tblPr>
      <w:tblGrid>
        <w:gridCol w:w="4320"/>
        <w:gridCol w:w="4320"/>
      </w:tblGrid>
      <w:tr w:rsidR="00267FF6" w:rsidRPr="00644281" w14:paraId="4AACDD05" w14:textId="77777777">
        <w:trPr>
          <w:jc w:val="center"/>
        </w:trPr>
        <w:tc>
          <w:tcPr>
            <w:tcW w:w="4320" w:type="dxa"/>
          </w:tcPr>
          <w:p w14:paraId="20B5FEF1" w14:textId="77777777" w:rsidR="00267FF6" w:rsidRPr="00644281" w:rsidRDefault="00000000">
            <w:pPr>
              <w:rPr>
                <w:rFonts w:cs="Times New Roman"/>
              </w:rPr>
            </w:pPr>
            <w:r w:rsidRPr="00644281">
              <w:rPr>
                <w:rFonts w:cs="Times New Roman"/>
                <w:b/>
              </w:rPr>
              <w:t>PRN</w:t>
            </w:r>
          </w:p>
        </w:tc>
        <w:tc>
          <w:tcPr>
            <w:tcW w:w="4320" w:type="dxa"/>
          </w:tcPr>
          <w:p w14:paraId="0102275D" w14:textId="77777777" w:rsidR="00267FF6" w:rsidRPr="00644281" w:rsidRDefault="00000000">
            <w:pPr>
              <w:rPr>
                <w:rFonts w:cs="Times New Roman"/>
              </w:rPr>
            </w:pPr>
            <w:r w:rsidRPr="00644281">
              <w:rPr>
                <w:rFonts w:cs="Times New Roman"/>
                <w:b/>
              </w:rPr>
              <w:t>NAME OF THE STUDENT</w:t>
            </w:r>
          </w:p>
        </w:tc>
      </w:tr>
      <w:tr w:rsidR="00267FF6" w:rsidRPr="00644281" w14:paraId="7D5C1F10" w14:textId="77777777">
        <w:trPr>
          <w:jc w:val="center"/>
        </w:trPr>
        <w:tc>
          <w:tcPr>
            <w:tcW w:w="4320" w:type="dxa"/>
          </w:tcPr>
          <w:p w14:paraId="64A7F889" w14:textId="7C560030" w:rsidR="00267FF6" w:rsidRPr="00644281" w:rsidRDefault="00CD646A">
            <w:pPr>
              <w:rPr>
                <w:rFonts w:cs="Times New Roman"/>
              </w:rPr>
            </w:pPr>
            <w:r w:rsidRPr="00644281">
              <w:rPr>
                <w:rFonts w:cs="Times New Roman"/>
              </w:rPr>
              <w:t>2401132009</w:t>
            </w:r>
          </w:p>
        </w:tc>
        <w:tc>
          <w:tcPr>
            <w:tcW w:w="4320" w:type="dxa"/>
          </w:tcPr>
          <w:p w14:paraId="1AF67E68" w14:textId="554F323A" w:rsidR="00267FF6" w:rsidRPr="00644281" w:rsidRDefault="00000000">
            <w:pPr>
              <w:rPr>
                <w:rFonts w:cs="Times New Roman"/>
              </w:rPr>
            </w:pPr>
            <w:r w:rsidRPr="00644281">
              <w:rPr>
                <w:rFonts w:cs="Times New Roman"/>
              </w:rPr>
              <w:t xml:space="preserve">Animesh </w:t>
            </w:r>
            <w:r w:rsidR="00CD646A" w:rsidRPr="00644281">
              <w:rPr>
                <w:rFonts w:cs="Times New Roman"/>
              </w:rPr>
              <w:t>Hole</w:t>
            </w:r>
          </w:p>
        </w:tc>
      </w:tr>
      <w:tr w:rsidR="00267FF6" w:rsidRPr="00644281" w14:paraId="1834128C" w14:textId="77777777">
        <w:trPr>
          <w:jc w:val="center"/>
        </w:trPr>
        <w:tc>
          <w:tcPr>
            <w:tcW w:w="4320" w:type="dxa"/>
          </w:tcPr>
          <w:p w14:paraId="5220AD5C" w14:textId="773FDFEA" w:rsidR="00267FF6" w:rsidRPr="00644281" w:rsidRDefault="00CD646A">
            <w:pPr>
              <w:rPr>
                <w:rFonts w:cs="Times New Roman"/>
              </w:rPr>
            </w:pPr>
            <w:r w:rsidRPr="00644281">
              <w:rPr>
                <w:rFonts w:cs="Times New Roman"/>
              </w:rPr>
              <w:t>2401132016</w:t>
            </w:r>
          </w:p>
        </w:tc>
        <w:tc>
          <w:tcPr>
            <w:tcW w:w="4320" w:type="dxa"/>
          </w:tcPr>
          <w:p w14:paraId="4AA788B3" w14:textId="54D63793" w:rsidR="00267FF6" w:rsidRPr="00644281" w:rsidRDefault="00CD646A">
            <w:pPr>
              <w:rPr>
                <w:rFonts w:cs="Times New Roman"/>
              </w:rPr>
            </w:pPr>
            <w:r w:rsidRPr="00644281">
              <w:rPr>
                <w:rFonts w:cs="Times New Roman"/>
              </w:rPr>
              <w:t xml:space="preserve">Gaurav </w:t>
            </w:r>
            <w:proofErr w:type="spellStart"/>
            <w:r w:rsidRPr="00644281">
              <w:rPr>
                <w:rFonts w:cs="Times New Roman"/>
              </w:rPr>
              <w:t>Fapal</w:t>
            </w:r>
            <w:proofErr w:type="spellEnd"/>
          </w:p>
        </w:tc>
      </w:tr>
      <w:tr w:rsidR="00CD646A" w:rsidRPr="00644281" w14:paraId="67E88679" w14:textId="77777777">
        <w:trPr>
          <w:jc w:val="center"/>
        </w:trPr>
        <w:tc>
          <w:tcPr>
            <w:tcW w:w="4320" w:type="dxa"/>
          </w:tcPr>
          <w:p w14:paraId="5FAF4AC0" w14:textId="72BDAFC9" w:rsidR="00CD646A" w:rsidRPr="00644281" w:rsidRDefault="00CD646A">
            <w:pPr>
              <w:rPr>
                <w:rFonts w:cs="Times New Roman"/>
              </w:rPr>
            </w:pPr>
            <w:r w:rsidRPr="00644281">
              <w:rPr>
                <w:rFonts w:cs="Times New Roman"/>
              </w:rPr>
              <w:t>2401132040</w:t>
            </w:r>
          </w:p>
        </w:tc>
        <w:tc>
          <w:tcPr>
            <w:tcW w:w="4320" w:type="dxa"/>
          </w:tcPr>
          <w:p w14:paraId="62D386D5" w14:textId="3970EABD" w:rsidR="00CD646A" w:rsidRPr="00644281" w:rsidRDefault="00CD646A">
            <w:pPr>
              <w:rPr>
                <w:rFonts w:cs="Times New Roman"/>
              </w:rPr>
            </w:pPr>
            <w:r w:rsidRPr="00644281">
              <w:rPr>
                <w:rFonts w:cs="Times New Roman"/>
              </w:rPr>
              <w:t>Sudhanshu Sawant</w:t>
            </w:r>
          </w:p>
        </w:tc>
      </w:tr>
      <w:tr w:rsidR="00CD646A" w:rsidRPr="00644281" w14:paraId="1A83CDAC" w14:textId="77777777">
        <w:trPr>
          <w:jc w:val="center"/>
        </w:trPr>
        <w:tc>
          <w:tcPr>
            <w:tcW w:w="4320" w:type="dxa"/>
          </w:tcPr>
          <w:p w14:paraId="5EBBF5C0" w14:textId="2C98CFD3" w:rsidR="00CD646A" w:rsidRPr="00644281" w:rsidRDefault="00CD646A">
            <w:pPr>
              <w:rPr>
                <w:rFonts w:cs="Times New Roman"/>
              </w:rPr>
            </w:pPr>
            <w:r w:rsidRPr="00644281">
              <w:rPr>
                <w:rFonts w:cs="Times New Roman"/>
              </w:rPr>
              <w:t>2401132045</w:t>
            </w:r>
          </w:p>
        </w:tc>
        <w:tc>
          <w:tcPr>
            <w:tcW w:w="4320" w:type="dxa"/>
          </w:tcPr>
          <w:p w14:paraId="6BCFB5F1" w14:textId="2F6A5D30" w:rsidR="00CD646A" w:rsidRPr="00644281" w:rsidRDefault="00CD646A">
            <w:pPr>
              <w:rPr>
                <w:rFonts w:cs="Times New Roman"/>
              </w:rPr>
            </w:pPr>
            <w:r w:rsidRPr="00644281">
              <w:rPr>
                <w:rFonts w:cs="Times New Roman"/>
              </w:rPr>
              <w:t xml:space="preserve">Vedant </w:t>
            </w:r>
            <w:proofErr w:type="spellStart"/>
            <w:r w:rsidRPr="00644281">
              <w:rPr>
                <w:rFonts w:cs="Times New Roman"/>
              </w:rPr>
              <w:t>Wadkar</w:t>
            </w:r>
            <w:proofErr w:type="spellEnd"/>
          </w:p>
        </w:tc>
      </w:tr>
      <w:tr w:rsidR="00CD646A" w:rsidRPr="00644281" w14:paraId="1E4C9B97" w14:textId="77777777">
        <w:trPr>
          <w:jc w:val="center"/>
        </w:trPr>
        <w:tc>
          <w:tcPr>
            <w:tcW w:w="4320" w:type="dxa"/>
          </w:tcPr>
          <w:p w14:paraId="2173F9B8" w14:textId="1C17760E" w:rsidR="00CD646A" w:rsidRPr="00644281" w:rsidRDefault="00CD646A">
            <w:pPr>
              <w:rPr>
                <w:rFonts w:cs="Times New Roman"/>
              </w:rPr>
            </w:pPr>
            <w:r w:rsidRPr="00644281">
              <w:rPr>
                <w:rFonts w:cs="Times New Roman"/>
              </w:rPr>
              <w:t>2401132038</w:t>
            </w:r>
          </w:p>
        </w:tc>
        <w:tc>
          <w:tcPr>
            <w:tcW w:w="4320" w:type="dxa"/>
          </w:tcPr>
          <w:p w14:paraId="793FC3EF" w14:textId="20E2E4AC" w:rsidR="00CD646A" w:rsidRPr="00644281" w:rsidRDefault="00CD646A">
            <w:pPr>
              <w:rPr>
                <w:rFonts w:cs="Times New Roman"/>
              </w:rPr>
            </w:pPr>
            <w:r w:rsidRPr="00644281">
              <w:rPr>
                <w:rFonts w:cs="Times New Roman"/>
              </w:rPr>
              <w:t xml:space="preserve">Shreyash </w:t>
            </w:r>
            <w:proofErr w:type="spellStart"/>
            <w:r w:rsidRPr="00644281">
              <w:rPr>
                <w:rFonts w:cs="Times New Roman"/>
              </w:rPr>
              <w:t>Kudale</w:t>
            </w:r>
            <w:proofErr w:type="spellEnd"/>
          </w:p>
        </w:tc>
      </w:tr>
    </w:tbl>
    <w:p w14:paraId="64849580" w14:textId="77777777" w:rsidR="00267FF6" w:rsidRPr="00644281" w:rsidRDefault="00267FF6">
      <w:pPr>
        <w:rPr>
          <w:rFonts w:cs="Times New Roman"/>
        </w:rPr>
      </w:pPr>
    </w:p>
    <w:p w14:paraId="448FFB88" w14:textId="2F285C22" w:rsidR="00644281" w:rsidRPr="00644281" w:rsidRDefault="00644281">
      <w:pPr>
        <w:jc w:val="center"/>
        <w:rPr>
          <w:rFonts w:cs="Times New Roman"/>
        </w:rPr>
      </w:pPr>
      <w:r w:rsidRPr="00644281">
        <w:rPr>
          <w:rFonts w:cs="Times New Roman"/>
        </w:rPr>
        <w:drawing>
          <wp:anchor distT="0" distB="0" distL="114300" distR="114300" simplePos="0" relativeHeight="251684864" behindDoc="0" locked="0" layoutInCell="1" allowOverlap="1" wp14:anchorId="5D6DBFD3" wp14:editId="71447B87">
            <wp:simplePos x="0" y="0"/>
            <wp:positionH relativeFrom="column">
              <wp:posOffset>2267999</wp:posOffset>
            </wp:positionH>
            <wp:positionV relativeFrom="paragraph">
              <wp:posOffset>436659</wp:posOffset>
            </wp:positionV>
            <wp:extent cx="954157" cy="989604"/>
            <wp:effectExtent l="0" t="0" r="0" b="1270"/>
            <wp:wrapNone/>
            <wp:docPr id="15327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3517" name=""/>
                    <pic:cNvPicPr/>
                  </pic:nvPicPr>
                  <pic:blipFill rotWithShape="1">
                    <a:blip r:embed="rId8"/>
                    <a:srcRect l="7603" t="10913" r="8161" b="9817"/>
                    <a:stretch>
                      <a:fillRect/>
                    </a:stretch>
                  </pic:blipFill>
                  <pic:spPr bwMode="auto">
                    <a:xfrm>
                      <a:off x="0" y="0"/>
                      <a:ext cx="954157" cy="989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644281">
        <w:rPr>
          <w:rFonts w:cs="Times New Roman"/>
        </w:rPr>
        <w:t>UNDER THE GUIDANCE OF</w:t>
      </w:r>
      <w:r w:rsidR="00000000" w:rsidRPr="00644281">
        <w:rPr>
          <w:rFonts w:cs="Times New Roman"/>
        </w:rPr>
        <w:br/>
      </w:r>
      <w:r w:rsidR="00D611E9" w:rsidRPr="00644281">
        <w:rPr>
          <w:rFonts w:cs="Times New Roman"/>
        </w:rPr>
        <w:t>Dr. Shradha Chavan</w:t>
      </w:r>
      <w:r w:rsidR="00000000" w:rsidRPr="00644281">
        <w:rPr>
          <w:rFonts w:cs="Times New Roman"/>
        </w:rPr>
        <w:br/>
      </w:r>
      <w:r w:rsidR="00000000" w:rsidRPr="00644281">
        <w:rPr>
          <w:rFonts w:cs="Times New Roman"/>
        </w:rPr>
        <w:br/>
      </w:r>
      <w:r w:rsidR="00000000" w:rsidRPr="00644281">
        <w:rPr>
          <w:rFonts w:cs="Times New Roman"/>
        </w:rPr>
        <w:br/>
      </w:r>
    </w:p>
    <w:p w14:paraId="4A151244" w14:textId="5AD33D0D" w:rsidR="00644281" w:rsidRPr="00644281" w:rsidRDefault="00644281">
      <w:pPr>
        <w:jc w:val="center"/>
        <w:rPr>
          <w:rFonts w:cs="Times New Roman"/>
        </w:rPr>
      </w:pPr>
    </w:p>
    <w:p w14:paraId="4D68346E" w14:textId="35914A3E" w:rsidR="00267FF6" w:rsidRPr="00644281" w:rsidRDefault="00000000">
      <w:pPr>
        <w:jc w:val="center"/>
        <w:rPr>
          <w:rFonts w:cs="Times New Roman"/>
        </w:rPr>
      </w:pPr>
      <w:r w:rsidRPr="00644281">
        <w:rPr>
          <w:rFonts w:cs="Times New Roman"/>
        </w:rPr>
        <w:t>SCHOOL OF COMPUTER SCIENCE AND INFORMATION TECHNOLOGY</w:t>
      </w:r>
      <w:r w:rsidRPr="00644281">
        <w:rPr>
          <w:rFonts w:cs="Times New Roman"/>
        </w:rPr>
        <w:br/>
        <w:t>SYMBIOSIS SKILLS AND PROFESSIONAL UNIVERSITY, PUNE</w:t>
      </w:r>
      <w:r w:rsidRPr="00644281">
        <w:rPr>
          <w:rFonts w:cs="Times New Roman"/>
        </w:rPr>
        <w:br/>
        <w:t>ACADEMIC YEAR 2025-26</w:t>
      </w:r>
    </w:p>
    <w:p w14:paraId="31B02D23" w14:textId="4A3A06EC" w:rsidR="00267FF6" w:rsidRPr="00644281" w:rsidRDefault="00267FF6">
      <w:pPr>
        <w:rPr>
          <w:rFonts w:cs="Times New Roman"/>
        </w:rPr>
      </w:pPr>
    </w:p>
    <w:p w14:paraId="4EC07500" w14:textId="29D0BAAC" w:rsidR="00267FF6" w:rsidRPr="00644281" w:rsidRDefault="00000000">
      <w:pPr>
        <w:jc w:val="center"/>
        <w:rPr>
          <w:rFonts w:cs="Times New Roman"/>
        </w:rPr>
      </w:pPr>
      <w:r w:rsidRPr="00644281">
        <w:rPr>
          <w:rFonts w:cs="Times New Roman"/>
          <w:b/>
        </w:rPr>
        <w:t>ABSTARCT</w:t>
      </w:r>
    </w:p>
    <w:p w14:paraId="4855604F" w14:textId="77777777" w:rsidR="00267FF6" w:rsidRPr="00644281" w:rsidRDefault="00267FF6">
      <w:pPr>
        <w:rPr>
          <w:rFonts w:cs="Times New Roman"/>
        </w:rPr>
      </w:pPr>
    </w:p>
    <w:p w14:paraId="7E9A00EA" w14:textId="6C5CF0D6" w:rsidR="00FE5BB3" w:rsidRPr="00644281" w:rsidRDefault="00FE5BB3" w:rsidP="00FE5BB3">
      <w:pPr>
        <w:jc w:val="both"/>
        <w:rPr>
          <w:rFonts w:cs="Times New Roman"/>
          <w:lang w:val="en-IN"/>
        </w:rPr>
      </w:pPr>
      <w:r w:rsidRPr="00644281">
        <w:rPr>
          <w:rFonts w:cs="Times New Roman"/>
          <w:lang w:val="en-IN"/>
        </w:rPr>
        <w:t>The rapid dissemination of information through decentralized digital platforms has revolutionized global communication but has simultaneously created a fertile ground for the unchecked spread of 'Fake News' and 'Framing Bias.' While traditional misinformation detection relies on human-intensive fact-checking or static statistical models, modern information warfare demands a more dynamic and scalable solution. This project addresses the critical challenge of detecting subtle media manipulation by engineering a multi-layered Hybrid AI Intelligence Dashboard.</w:t>
      </w:r>
    </w:p>
    <w:p w14:paraId="75220A8A" w14:textId="142DA3CC" w:rsidR="00FE5BB3" w:rsidRPr="00644281" w:rsidRDefault="00FE5BB3" w:rsidP="00FE5BB3">
      <w:pPr>
        <w:jc w:val="both"/>
        <w:rPr>
          <w:rFonts w:cs="Times New Roman"/>
          <w:lang w:val="en-IN"/>
        </w:rPr>
      </w:pPr>
      <w:r w:rsidRPr="00644281">
        <w:rPr>
          <w:rFonts w:cs="Times New Roman"/>
          <w:lang w:val="en-IN"/>
        </w:rPr>
        <w:t xml:space="preserve">The core innovation lies in its hybrid architectural design, which bridges the gap between localized efficiency and large-scale semantic reasoning. By integrating high-speed Machine Learning (ML) classifiers (Logistic Regression with TF-IDF vectorization) with the deep cognitive power of Cloud-based Large Language Models (LLMs), the system provides a high-fidelity, dual-perspective analysis of news snippets. The system utilizes a sophisticated 4-stage processing pipeline: (1) Initial ML-based frame identification for categorical bias detection, (2) Lexical threat scoring based on NLP heuristics for propaganda and emotional tone quantification, (3) Asynchronous live news context retrieval via multi-threaded web searching to validate claims against real-time global consensus, and (4) A final, deep comparative verdict generated by </w:t>
      </w:r>
      <w:proofErr w:type="spellStart"/>
      <w:r w:rsidRPr="00644281">
        <w:rPr>
          <w:rFonts w:cs="Times New Roman"/>
          <w:lang w:val="en-IN"/>
        </w:rPr>
        <w:t>LLaMA</w:t>
      </w:r>
      <w:proofErr w:type="spellEnd"/>
      <w:r w:rsidRPr="00644281">
        <w:rPr>
          <w:rFonts w:cs="Times New Roman"/>
          <w:lang w:val="en-IN"/>
        </w:rPr>
        <w:t xml:space="preserve"> 3.3 (70B) to decode hidden agendas and factual omissions.</w:t>
      </w:r>
    </w:p>
    <w:p w14:paraId="35FB41F3" w14:textId="267F4A33" w:rsidR="00FE5BB3" w:rsidRPr="00644281" w:rsidRDefault="00FE5BB3" w:rsidP="00FE5BB3">
      <w:pPr>
        <w:jc w:val="both"/>
        <w:rPr>
          <w:rFonts w:cs="Times New Roman"/>
          <w:lang w:val="en-IN"/>
        </w:rPr>
      </w:pPr>
      <w:r w:rsidRPr="00644281">
        <w:rPr>
          <w:rFonts w:cs="Times New Roman"/>
          <w:lang w:val="en-IN"/>
        </w:rPr>
        <w:t>The system achieves a robust classification accuracy of 83.2% and introduces a critical transparency layer through LIME-based explainability, which highlights influential keywords to demystify the AI’s decision-making process. Furthermore, the integration of a dedicated security intelligence log ensures that all flagged threats are archived for auditability and forensic review. By combining Big Data analytics, advanced NLP, and cybersecurity logging, this tool serves as a critical asset for cybersecurity analysts, strategic communication departments, and journalists in identifying cognitive threats, narrative weaponization, and information warfare tactics in a near real-time environment.</w:t>
      </w:r>
    </w:p>
    <w:p w14:paraId="0E5C9257" w14:textId="2E375250" w:rsidR="00267FF6" w:rsidRPr="00644281" w:rsidRDefault="00267FF6">
      <w:pPr>
        <w:jc w:val="both"/>
        <w:rPr>
          <w:rFonts w:cs="Times New Roman"/>
        </w:rPr>
      </w:pPr>
    </w:p>
    <w:p w14:paraId="1066CCB4" w14:textId="7FA930FB" w:rsidR="00267FF6" w:rsidRPr="00644281" w:rsidRDefault="00000000">
      <w:pPr>
        <w:rPr>
          <w:rFonts w:cs="Times New Roman"/>
        </w:rPr>
      </w:pPr>
      <w:r w:rsidRPr="00644281">
        <w:rPr>
          <w:rFonts w:cs="Times New Roman"/>
        </w:rPr>
        <w:br w:type="page"/>
      </w:r>
    </w:p>
    <w:p w14:paraId="52C7D89A" w14:textId="1D310C29" w:rsidR="00267FF6" w:rsidRPr="00644281" w:rsidRDefault="00000000">
      <w:pPr>
        <w:jc w:val="center"/>
        <w:rPr>
          <w:rFonts w:cs="Times New Roman"/>
        </w:rPr>
      </w:pPr>
      <w:r w:rsidRPr="00644281">
        <w:rPr>
          <w:rFonts w:cs="Times New Roman"/>
          <w:b/>
        </w:rPr>
        <w:lastRenderedPageBreak/>
        <w:t>TABLE OF CONTENTS</w:t>
      </w:r>
    </w:p>
    <w:p w14:paraId="57CD6329" w14:textId="77777777" w:rsidR="00267FF6" w:rsidRPr="00644281" w:rsidRDefault="00267FF6">
      <w:pPr>
        <w:rPr>
          <w:rFonts w:cs="Times New Roman"/>
        </w:rPr>
      </w:pPr>
    </w:p>
    <w:tbl>
      <w:tblPr>
        <w:tblStyle w:val="TableGrid"/>
        <w:tblW w:w="0" w:type="auto"/>
        <w:tblLook w:val="04A0" w:firstRow="1" w:lastRow="0" w:firstColumn="1" w:lastColumn="0" w:noHBand="0" w:noVBand="1"/>
      </w:tblPr>
      <w:tblGrid>
        <w:gridCol w:w="4320"/>
        <w:gridCol w:w="4320"/>
      </w:tblGrid>
      <w:tr w:rsidR="00267FF6" w:rsidRPr="00644281" w14:paraId="61F14994" w14:textId="77777777">
        <w:tc>
          <w:tcPr>
            <w:tcW w:w="4320" w:type="dxa"/>
          </w:tcPr>
          <w:p w14:paraId="7D620637" w14:textId="77777777" w:rsidR="00267FF6" w:rsidRPr="00644281" w:rsidRDefault="00000000">
            <w:pPr>
              <w:rPr>
                <w:rFonts w:cs="Times New Roman"/>
              </w:rPr>
            </w:pPr>
            <w:r w:rsidRPr="00644281">
              <w:rPr>
                <w:rFonts w:cs="Times New Roman"/>
              </w:rPr>
              <w:t>CHAPTERS</w:t>
            </w:r>
          </w:p>
        </w:tc>
        <w:tc>
          <w:tcPr>
            <w:tcW w:w="4320" w:type="dxa"/>
          </w:tcPr>
          <w:p w14:paraId="34956285" w14:textId="43BD3DB7" w:rsidR="00267FF6" w:rsidRPr="00644281" w:rsidRDefault="00000000">
            <w:pPr>
              <w:rPr>
                <w:rFonts w:cs="Times New Roman"/>
              </w:rPr>
            </w:pPr>
            <w:r w:rsidRPr="00644281">
              <w:rPr>
                <w:rFonts w:cs="Times New Roman"/>
              </w:rPr>
              <w:t>PAGE NO.</w:t>
            </w:r>
          </w:p>
        </w:tc>
      </w:tr>
      <w:tr w:rsidR="00267FF6" w:rsidRPr="00644281" w14:paraId="61C4A3E0" w14:textId="77777777">
        <w:tc>
          <w:tcPr>
            <w:tcW w:w="4320" w:type="dxa"/>
          </w:tcPr>
          <w:p w14:paraId="00A094A0" w14:textId="77777777" w:rsidR="00267FF6" w:rsidRPr="00644281" w:rsidRDefault="00000000">
            <w:pPr>
              <w:rPr>
                <w:rFonts w:cs="Times New Roman"/>
              </w:rPr>
            </w:pPr>
            <w:r w:rsidRPr="00644281">
              <w:rPr>
                <w:rFonts w:cs="Times New Roman"/>
              </w:rPr>
              <w:t>LIST OF FIGURES</w:t>
            </w:r>
          </w:p>
        </w:tc>
        <w:tc>
          <w:tcPr>
            <w:tcW w:w="4320" w:type="dxa"/>
          </w:tcPr>
          <w:p w14:paraId="2B727A25" w14:textId="6B43DE67" w:rsidR="00267FF6" w:rsidRPr="00644281" w:rsidRDefault="00000000">
            <w:pPr>
              <w:rPr>
                <w:rFonts w:cs="Times New Roman"/>
              </w:rPr>
            </w:pPr>
            <w:r w:rsidRPr="00644281">
              <w:rPr>
                <w:rFonts w:cs="Times New Roman"/>
              </w:rPr>
              <w:t>i</w:t>
            </w:r>
            <w:r w:rsidR="00644281" w:rsidRPr="00644281">
              <w:rPr>
                <w:rFonts w:cs="Times New Roman"/>
              </w:rPr>
              <w:t>v</w:t>
            </w:r>
          </w:p>
        </w:tc>
      </w:tr>
      <w:tr w:rsidR="00267FF6" w:rsidRPr="00644281" w14:paraId="2791D9A5" w14:textId="77777777">
        <w:tc>
          <w:tcPr>
            <w:tcW w:w="4320" w:type="dxa"/>
          </w:tcPr>
          <w:p w14:paraId="4FCFA3D3" w14:textId="77777777" w:rsidR="00267FF6" w:rsidRPr="00644281" w:rsidRDefault="00000000">
            <w:pPr>
              <w:rPr>
                <w:rFonts w:cs="Times New Roman"/>
              </w:rPr>
            </w:pPr>
            <w:r w:rsidRPr="00644281">
              <w:rPr>
                <w:rFonts w:cs="Times New Roman"/>
              </w:rPr>
              <w:t>LIST OF TABLES</w:t>
            </w:r>
          </w:p>
        </w:tc>
        <w:tc>
          <w:tcPr>
            <w:tcW w:w="4320" w:type="dxa"/>
          </w:tcPr>
          <w:p w14:paraId="6BCCB6E8" w14:textId="689ED08D" w:rsidR="00267FF6" w:rsidRPr="00644281" w:rsidRDefault="00644281">
            <w:pPr>
              <w:rPr>
                <w:rFonts w:cs="Times New Roman"/>
              </w:rPr>
            </w:pPr>
            <w:r w:rsidRPr="00644281">
              <w:rPr>
                <w:rFonts w:cs="Times New Roman"/>
              </w:rPr>
              <w:t>v</w:t>
            </w:r>
          </w:p>
        </w:tc>
      </w:tr>
      <w:tr w:rsidR="00267FF6" w:rsidRPr="00644281" w14:paraId="7A44F9FC" w14:textId="77777777">
        <w:tc>
          <w:tcPr>
            <w:tcW w:w="4320" w:type="dxa"/>
          </w:tcPr>
          <w:p w14:paraId="2157500E" w14:textId="77777777" w:rsidR="00267FF6" w:rsidRPr="00644281" w:rsidRDefault="00000000">
            <w:pPr>
              <w:rPr>
                <w:rFonts w:cs="Times New Roman"/>
              </w:rPr>
            </w:pPr>
            <w:r w:rsidRPr="00644281">
              <w:rPr>
                <w:rFonts w:cs="Times New Roman"/>
              </w:rPr>
              <w:t>LIST OF ABBREVIATION</w:t>
            </w:r>
          </w:p>
        </w:tc>
        <w:tc>
          <w:tcPr>
            <w:tcW w:w="4320" w:type="dxa"/>
          </w:tcPr>
          <w:p w14:paraId="2DA6FD02" w14:textId="7F1BD710" w:rsidR="00267FF6" w:rsidRPr="00644281" w:rsidRDefault="00644281">
            <w:pPr>
              <w:rPr>
                <w:rFonts w:cs="Times New Roman"/>
              </w:rPr>
            </w:pPr>
            <w:r w:rsidRPr="00644281">
              <w:rPr>
                <w:rFonts w:cs="Times New Roman"/>
              </w:rPr>
              <w:t>vi</w:t>
            </w:r>
          </w:p>
        </w:tc>
      </w:tr>
      <w:tr w:rsidR="00267FF6" w:rsidRPr="00644281" w14:paraId="185E56C8" w14:textId="77777777">
        <w:tc>
          <w:tcPr>
            <w:tcW w:w="4320" w:type="dxa"/>
          </w:tcPr>
          <w:p w14:paraId="43372498" w14:textId="77777777" w:rsidR="00267FF6" w:rsidRPr="00644281" w:rsidRDefault="00000000">
            <w:pPr>
              <w:rPr>
                <w:rFonts w:cs="Times New Roman"/>
              </w:rPr>
            </w:pPr>
            <w:r w:rsidRPr="00644281">
              <w:rPr>
                <w:rFonts w:cs="Times New Roman"/>
              </w:rPr>
              <w:t>CHAPTER I: INTRODUCTION</w:t>
            </w:r>
          </w:p>
        </w:tc>
        <w:tc>
          <w:tcPr>
            <w:tcW w:w="4320" w:type="dxa"/>
          </w:tcPr>
          <w:p w14:paraId="3583B25C" w14:textId="77777777" w:rsidR="00267FF6" w:rsidRPr="00644281" w:rsidRDefault="00000000">
            <w:pPr>
              <w:rPr>
                <w:rFonts w:cs="Times New Roman"/>
              </w:rPr>
            </w:pPr>
            <w:r w:rsidRPr="00644281">
              <w:rPr>
                <w:rFonts w:cs="Times New Roman"/>
              </w:rPr>
              <w:t>1</w:t>
            </w:r>
          </w:p>
        </w:tc>
      </w:tr>
      <w:tr w:rsidR="00267FF6" w:rsidRPr="00644281" w14:paraId="7175DFA8" w14:textId="77777777">
        <w:tc>
          <w:tcPr>
            <w:tcW w:w="4320" w:type="dxa"/>
          </w:tcPr>
          <w:p w14:paraId="7633E496" w14:textId="77777777" w:rsidR="00267FF6" w:rsidRPr="00644281" w:rsidRDefault="00000000">
            <w:pPr>
              <w:rPr>
                <w:rFonts w:cs="Times New Roman"/>
              </w:rPr>
            </w:pPr>
            <w:r w:rsidRPr="00644281">
              <w:rPr>
                <w:rFonts w:cs="Times New Roman"/>
              </w:rPr>
              <w:t>1.1 Background</w:t>
            </w:r>
          </w:p>
        </w:tc>
        <w:tc>
          <w:tcPr>
            <w:tcW w:w="4320" w:type="dxa"/>
          </w:tcPr>
          <w:p w14:paraId="3FD53598" w14:textId="3A55673A" w:rsidR="00267FF6" w:rsidRPr="00644281" w:rsidRDefault="00560262">
            <w:pPr>
              <w:rPr>
                <w:rFonts w:cs="Times New Roman"/>
              </w:rPr>
            </w:pPr>
            <w:r>
              <w:rPr>
                <w:rFonts w:cs="Times New Roman"/>
              </w:rPr>
              <w:t>1</w:t>
            </w:r>
          </w:p>
        </w:tc>
      </w:tr>
      <w:tr w:rsidR="00267FF6" w:rsidRPr="00644281" w14:paraId="42EF1725" w14:textId="77777777">
        <w:tc>
          <w:tcPr>
            <w:tcW w:w="4320" w:type="dxa"/>
          </w:tcPr>
          <w:p w14:paraId="52122F42" w14:textId="77777777" w:rsidR="00267FF6" w:rsidRPr="00644281" w:rsidRDefault="00000000">
            <w:pPr>
              <w:rPr>
                <w:rFonts w:cs="Times New Roman"/>
              </w:rPr>
            </w:pPr>
            <w:r w:rsidRPr="00644281">
              <w:rPr>
                <w:rFonts w:cs="Times New Roman"/>
              </w:rPr>
              <w:t>1.2 Motivation</w:t>
            </w:r>
          </w:p>
        </w:tc>
        <w:tc>
          <w:tcPr>
            <w:tcW w:w="4320" w:type="dxa"/>
          </w:tcPr>
          <w:p w14:paraId="1EABE14D" w14:textId="569AC8B2" w:rsidR="00267FF6" w:rsidRPr="00644281" w:rsidRDefault="00560262">
            <w:pPr>
              <w:rPr>
                <w:rFonts w:cs="Times New Roman"/>
              </w:rPr>
            </w:pPr>
            <w:r>
              <w:rPr>
                <w:rFonts w:cs="Times New Roman"/>
              </w:rPr>
              <w:t>2</w:t>
            </w:r>
          </w:p>
        </w:tc>
      </w:tr>
      <w:tr w:rsidR="00267FF6" w:rsidRPr="00644281" w14:paraId="1876F582" w14:textId="77777777">
        <w:tc>
          <w:tcPr>
            <w:tcW w:w="4320" w:type="dxa"/>
          </w:tcPr>
          <w:p w14:paraId="6957CDEA" w14:textId="77777777" w:rsidR="00267FF6" w:rsidRPr="00644281" w:rsidRDefault="00000000">
            <w:pPr>
              <w:rPr>
                <w:rFonts w:cs="Times New Roman"/>
              </w:rPr>
            </w:pPr>
            <w:r w:rsidRPr="00644281">
              <w:rPr>
                <w:rFonts w:cs="Times New Roman"/>
              </w:rPr>
              <w:t>1.3 Problem Statement</w:t>
            </w:r>
          </w:p>
        </w:tc>
        <w:tc>
          <w:tcPr>
            <w:tcW w:w="4320" w:type="dxa"/>
          </w:tcPr>
          <w:p w14:paraId="6883844A" w14:textId="561E3F0C" w:rsidR="00267FF6" w:rsidRPr="00644281" w:rsidRDefault="00560262">
            <w:pPr>
              <w:rPr>
                <w:rFonts w:cs="Times New Roman"/>
              </w:rPr>
            </w:pPr>
            <w:r>
              <w:rPr>
                <w:rFonts w:cs="Times New Roman"/>
              </w:rPr>
              <w:t>3</w:t>
            </w:r>
          </w:p>
        </w:tc>
      </w:tr>
      <w:tr w:rsidR="00267FF6" w:rsidRPr="00644281" w14:paraId="467168A2" w14:textId="77777777">
        <w:tc>
          <w:tcPr>
            <w:tcW w:w="4320" w:type="dxa"/>
          </w:tcPr>
          <w:p w14:paraId="26B541E9" w14:textId="77777777" w:rsidR="00267FF6" w:rsidRPr="00644281" w:rsidRDefault="00000000">
            <w:pPr>
              <w:rPr>
                <w:rFonts w:cs="Times New Roman"/>
              </w:rPr>
            </w:pPr>
            <w:r w:rsidRPr="00644281">
              <w:rPr>
                <w:rFonts w:cs="Times New Roman"/>
              </w:rPr>
              <w:t>1.4 Objectives</w:t>
            </w:r>
          </w:p>
        </w:tc>
        <w:tc>
          <w:tcPr>
            <w:tcW w:w="4320" w:type="dxa"/>
          </w:tcPr>
          <w:p w14:paraId="12AE5EA4" w14:textId="12275A5B" w:rsidR="00267FF6" w:rsidRPr="00644281" w:rsidRDefault="00560262">
            <w:pPr>
              <w:rPr>
                <w:rFonts w:cs="Times New Roman"/>
              </w:rPr>
            </w:pPr>
            <w:r>
              <w:rPr>
                <w:rFonts w:cs="Times New Roman"/>
              </w:rPr>
              <w:t>4</w:t>
            </w:r>
          </w:p>
        </w:tc>
      </w:tr>
      <w:tr w:rsidR="00267FF6" w:rsidRPr="00644281" w14:paraId="1B8AD0EA" w14:textId="77777777">
        <w:tc>
          <w:tcPr>
            <w:tcW w:w="4320" w:type="dxa"/>
          </w:tcPr>
          <w:p w14:paraId="07C7EB64" w14:textId="77777777" w:rsidR="00267FF6" w:rsidRPr="00644281" w:rsidRDefault="00000000">
            <w:pPr>
              <w:rPr>
                <w:rFonts w:cs="Times New Roman"/>
              </w:rPr>
            </w:pPr>
            <w:r w:rsidRPr="00644281">
              <w:rPr>
                <w:rFonts w:cs="Times New Roman"/>
              </w:rPr>
              <w:t>1.5 Scope</w:t>
            </w:r>
          </w:p>
        </w:tc>
        <w:tc>
          <w:tcPr>
            <w:tcW w:w="4320" w:type="dxa"/>
          </w:tcPr>
          <w:p w14:paraId="1B9E1B52" w14:textId="4F195519" w:rsidR="00267FF6" w:rsidRPr="00644281" w:rsidRDefault="00560262">
            <w:pPr>
              <w:rPr>
                <w:rFonts w:cs="Times New Roman"/>
              </w:rPr>
            </w:pPr>
            <w:r>
              <w:rPr>
                <w:rFonts w:cs="Times New Roman"/>
              </w:rPr>
              <w:t>5</w:t>
            </w:r>
          </w:p>
        </w:tc>
      </w:tr>
      <w:tr w:rsidR="00267FF6" w:rsidRPr="00644281" w14:paraId="27FFC580" w14:textId="77777777">
        <w:tc>
          <w:tcPr>
            <w:tcW w:w="4320" w:type="dxa"/>
          </w:tcPr>
          <w:p w14:paraId="377D565C" w14:textId="77777777" w:rsidR="00267FF6" w:rsidRPr="00644281" w:rsidRDefault="00000000">
            <w:pPr>
              <w:rPr>
                <w:rFonts w:cs="Times New Roman"/>
              </w:rPr>
            </w:pPr>
            <w:r w:rsidRPr="00644281">
              <w:rPr>
                <w:rFonts w:cs="Times New Roman"/>
              </w:rPr>
              <w:t>CHAPTER II: LITERATURE REVIEW</w:t>
            </w:r>
          </w:p>
        </w:tc>
        <w:tc>
          <w:tcPr>
            <w:tcW w:w="4320" w:type="dxa"/>
          </w:tcPr>
          <w:p w14:paraId="5E66C77C" w14:textId="6AA8BE0E" w:rsidR="00267FF6" w:rsidRPr="00644281" w:rsidRDefault="00560262">
            <w:pPr>
              <w:rPr>
                <w:rFonts w:cs="Times New Roman"/>
              </w:rPr>
            </w:pPr>
            <w:r>
              <w:rPr>
                <w:rFonts w:cs="Times New Roman"/>
              </w:rPr>
              <w:t>6</w:t>
            </w:r>
          </w:p>
        </w:tc>
      </w:tr>
      <w:tr w:rsidR="00267FF6" w:rsidRPr="00644281" w14:paraId="40B2C476" w14:textId="77777777">
        <w:tc>
          <w:tcPr>
            <w:tcW w:w="4320" w:type="dxa"/>
          </w:tcPr>
          <w:p w14:paraId="1A489718" w14:textId="77777777" w:rsidR="00267FF6" w:rsidRPr="00644281" w:rsidRDefault="00000000">
            <w:pPr>
              <w:rPr>
                <w:rFonts w:cs="Times New Roman"/>
              </w:rPr>
            </w:pPr>
            <w:r w:rsidRPr="00644281">
              <w:rPr>
                <w:rFonts w:cs="Times New Roman"/>
              </w:rPr>
              <w:t>2.1 Existing Solutions</w:t>
            </w:r>
          </w:p>
        </w:tc>
        <w:tc>
          <w:tcPr>
            <w:tcW w:w="4320" w:type="dxa"/>
          </w:tcPr>
          <w:p w14:paraId="6DD93428" w14:textId="3918DCB5" w:rsidR="00267FF6" w:rsidRPr="00644281" w:rsidRDefault="00560262">
            <w:pPr>
              <w:rPr>
                <w:rFonts w:cs="Times New Roman"/>
              </w:rPr>
            </w:pPr>
            <w:r>
              <w:rPr>
                <w:rFonts w:cs="Times New Roman"/>
              </w:rPr>
              <w:t>6</w:t>
            </w:r>
          </w:p>
        </w:tc>
      </w:tr>
      <w:tr w:rsidR="00267FF6" w:rsidRPr="00644281" w14:paraId="459A613F" w14:textId="77777777">
        <w:tc>
          <w:tcPr>
            <w:tcW w:w="4320" w:type="dxa"/>
          </w:tcPr>
          <w:p w14:paraId="2527CC4B" w14:textId="77777777" w:rsidR="00267FF6" w:rsidRPr="00644281" w:rsidRDefault="00000000">
            <w:pPr>
              <w:rPr>
                <w:rFonts w:cs="Times New Roman"/>
              </w:rPr>
            </w:pPr>
            <w:r w:rsidRPr="00644281">
              <w:rPr>
                <w:rFonts w:cs="Times New Roman"/>
              </w:rPr>
              <w:t>2.2 Comparative Study</w:t>
            </w:r>
          </w:p>
        </w:tc>
        <w:tc>
          <w:tcPr>
            <w:tcW w:w="4320" w:type="dxa"/>
          </w:tcPr>
          <w:p w14:paraId="02D52288" w14:textId="05CC131B" w:rsidR="00267FF6" w:rsidRPr="00644281" w:rsidRDefault="00560262">
            <w:pPr>
              <w:rPr>
                <w:rFonts w:cs="Times New Roman"/>
              </w:rPr>
            </w:pPr>
            <w:r>
              <w:rPr>
                <w:rFonts w:cs="Times New Roman"/>
              </w:rPr>
              <w:t>7</w:t>
            </w:r>
          </w:p>
        </w:tc>
      </w:tr>
      <w:tr w:rsidR="00267FF6" w:rsidRPr="00644281" w14:paraId="00496969" w14:textId="77777777">
        <w:tc>
          <w:tcPr>
            <w:tcW w:w="4320" w:type="dxa"/>
          </w:tcPr>
          <w:p w14:paraId="4E917D50" w14:textId="77777777" w:rsidR="00267FF6" w:rsidRPr="00644281" w:rsidRDefault="00000000">
            <w:pPr>
              <w:rPr>
                <w:rFonts w:cs="Times New Roman"/>
              </w:rPr>
            </w:pPr>
            <w:r w:rsidRPr="00644281">
              <w:rPr>
                <w:rFonts w:cs="Times New Roman"/>
              </w:rPr>
              <w:t>CHAPTER III: SUBJECT-WISE INTEGRATION</w:t>
            </w:r>
          </w:p>
        </w:tc>
        <w:tc>
          <w:tcPr>
            <w:tcW w:w="4320" w:type="dxa"/>
          </w:tcPr>
          <w:p w14:paraId="3E814539" w14:textId="0497B2AC" w:rsidR="00267FF6" w:rsidRPr="00644281" w:rsidRDefault="00560262">
            <w:pPr>
              <w:rPr>
                <w:rFonts w:cs="Times New Roman"/>
              </w:rPr>
            </w:pPr>
            <w:r>
              <w:rPr>
                <w:rFonts w:cs="Times New Roman"/>
              </w:rPr>
              <w:t>8</w:t>
            </w:r>
          </w:p>
        </w:tc>
      </w:tr>
      <w:tr w:rsidR="00267FF6" w:rsidRPr="00644281" w14:paraId="178B34E0" w14:textId="77777777">
        <w:tc>
          <w:tcPr>
            <w:tcW w:w="4320" w:type="dxa"/>
          </w:tcPr>
          <w:p w14:paraId="1B5DA27C" w14:textId="77777777" w:rsidR="00267FF6" w:rsidRPr="00644281" w:rsidRDefault="00000000">
            <w:pPr>
              <w:rPr>
                <w:rFonts w:cs="Times New Roman"/>
              </w:rPr>
            </w:pPr>
            <w:r w:rsidRPr="00644281">
              <w:rPr>
                <w:rFonts w:cs="Times New Roman"/>
              </w:rPr>
              <w:t>CHAPTER IV: SYSTEM DESIGN</w:t>
            </w:r>
          </w:p>
        </w:tc>
        <w:tc>
          <w:tcPr>
            <w:tcW w:w="4320" w:type="dxa"/>
          </w:tcPr>
          <w:p w14:paraId="722F3182" w14:textId="05349CAE" w:rsidR="00267FF6" w:rsidRPr="00644281" w:rsidRDefault="00560262">
            <w:pPr>
              <w:rPr>
                <w:rFonts w:cs="Times New Roman"/>
              </w:rPr>
            </w:pPr>
            <w:r>
              <w:rPr>
                <w:rFonts w:cs="Times New Roman"/>
              </w:rPr>
              <w:t>9</w:t>
            </w:r>
          </w:p>
        </w:tc>
      </w:tr>
      <w:tr w:rsidR="00267FF6" w:rsidRPr="00644281" w14:paraId="76E4A49B" w14:textId="77777777">
        <w:tc>
          <w:tcPr>
            <w:tcW w:w="4320" w:type="dxa"/>
          </w:tcPr>
          <w:p w14:paraId="52783789" w14:textId="77777777" w:rsidR="00267FF6" w:rsidRPr="00644281" w:rsidRDefault="00000000">
            <w:pPr>
              <w:rPr>
                <w:rFonts w:cs="Times New Roman"/>
              </w:rPr>
            </w:pPr>
            <w:r w:rsidRPr="00644281">
              <w:rPr>
                <w:rFonts w:cs="Times New Roman"/>
              </w:rPr>
              <w:t>4.1 Architecture Diagram</w:t>
            </w:r>
          </w:p>
        </w:tc>
        <w:tc>
          <w:tcPr>
            <w:tcW w:w="4320" w:type="dxa"/>
          </w:tcPr>
          <w:p w14:paraId="68F76B84" w14:textId="1DA74214" w:rsidR="00267FF6" w:rsidRPr="00644281" w:rsidRDefault="00560262">
            <w:pPr>
              <w:rPr>
                <w:rFonts w:cs="Times New Roman"/>
              </w:rPr>
            </w:pPr>
            <w:r>
              <w:rPr>
                <w:rFonts w:cs="Times New Roman"/>
              </w:rPr>
              <w:t>9</w:t>
            </w:r>
          </w:p>
        </w:tc>
      </w:tr>
      <w:tr w:rsidR="00267FF6" w:rsidRPr="00644281" w14:paraId="0111187E" w14:textId="77777777">
        <w:tc>
          <w:tcPr>
            <w:tcW w:w="4320" w:type="dxa"/>
          </w:tcPr>
          <w:p w14:paraId="3C8BBF9A" w14:textId="77777777" w:rsidR="00267FF6" w:rsidRPr="00644281" w:rsidRDefault="00000000">
            <w:pPr>
              <w:rPr>
                <w:rFonts w:cs="Times New Roman"/>
              </w:rPr>
            </w:pPr>
            <w:r w:rsidRPr="00644281">
              <w:rPr>
                <w:rFonts w:cs="Times New Roman"/>
              </w:rPr>
              <w:t>4.2 Hardware Requirement</w:t>
            </w:r>
          </w:p>
        </w:tc>
        <w:tc>
          <w:tcPr>
            <w:tcW w:w="4320" w:type="dxa"/>
          </w:tcPr>
          <w:p w14:paraId="584242FF" w14:textId="0E46BC1A" w:rsidR="00267FF6" w:rsidRPr="00644281" w:rsidRDefault="00560262">
            <w:pPr>
              <w:rPr>
                <w:rFonts w:cs="Times New Roman"/>
              </w:rPr>
            </w:pPr>
            <w:r>
              <w:rPr>
                <w:rFonts w:cs="Times New Roman"/>
              </w:rPr>
              <w:t>9</w:t>
            </w:r>
          </w:p>
        </w:tc>
      </w:tr>
      <w:tr w:rsidR="00267FF6" w:rsidRPr="00644281" w14:paraId="6EFE6166" w14:textId="77777777">
        <w:tc>
          <w:tcPr>
            <w:tcW w:w="4320" w:type="dxa"/>
          </w:tcPr>
          <w:p w14:paraId="07E543D0" w14:textId="77777777" w:rsidR="00267FF6" w:rsidRPr="00644281" w:rsidRDefault="00000000">
            <w:pPr>
              <w:rPr>
                <w:rFonts w:cs="Times New Roman"/>
              </w:rPr>
            </w:pPr>
            <w:r w:rsidRPr="00644281">
              <w:rPr>
                <w:rFonts w:cs="Times New Roman"/>
              </w:rPr>
              <w:t>4.3 Software Requirement</w:t>
            </w:r>
          </w:p>
        </w:tc>
        <w:tc>
          <w:tcPr>
            <w:tcW w:w="4320" w:type="dxa"/>
          </w:tcPr>
          <w:p w14:paraId="01673239" w14:textId="72D6794A" w:rsidR="00267FF6" w:rsidRPr="00644281" w:rsidRDefault="00560262">
            <w:pPr>
              <w:rPr>
                <w:rFonts w:cs="Times New Roman"/>
              </w:rPr>
            </w:pPr>
            <w:r>
              <w:rPr>
                <w:rFonts w:cs="Times New Roman"/>
              </w:rPr>
              <w:t>9</w:t>
            </w:r>
          </w:p>
        </w:tc>
      </w:tr>
      <w:tr w:rsidR="00267FF6" w:rsidRPr="00644281" w14:paraId="6C88BE2F" w14:textId="77777777">
        <w:tc>
          <w:tcPr>
            <w:tcW w:w="4320" w:type="dxa"/>
          </w:tcPr>
          <w:p w14:paraId="2FEB8074" w14:textId="77777777" w:rsidR="00267FF6" w:rsidRPr="00644281" w:rsidRDefault="00000000">
            <w:pPr>
              <w:rPr>
                <w:rFonts w:cs="Times New Roman"/>
              </w:rPr>
            </w:pPr>
            <w:r w:rsidRPr="00644281">
              <w:rPr>
                <w:rFonts w:cs="Times New Roman"/>
              </w:rPr>
              <w:t>4.4 Flowchart / Algorithm</w:t>
            </w:r>
          </w:p>
        </w:tc>
        <w:tc>
          <w:tcPr>
            <w:tcW w:w="4320" w:type="dxa"/>
          </w:tcPr>
          <w:p w14:paraId="78ABA93F" w14:textId="39877284" w:rsidR="00267FF6" w:rsidRPr="00644281" w:rsidRDefault="00560262">
            <w:pPr>
              <w:rPr>
                <w:rFonts w:cs="Times New Roman"/>
              </w:rPr>
            </w:pPr>
            <w:r>
              <w:rPr>
                <w:rFonts w:cs="Times New Roman"/>
              </w:rPr>
              <w:t>9</w:t>
            </w:r>
          </w:p>
        </w:tc>
      </w:tr>
      <w:tr w:rsidR="00267FF6" w:rsidRPr="00644281" w14:paraId="48FB513D" w14:textId="77777777">
        <w:tc>
          <w:tcPr>
            <w:tcW w:w="4320" w:type="dxa"/>
          </w:tcPr>
          <w:p w14:paraId="54F50B48" w14:textId="77777777" w:rsidR="00267FF6" w:rsidRPr="00644281" w:rsidRDefault="00000000">
            <w:pPr>
              <w:rPr>
                <w:rFonts w:cs="Times New Roman"/>
              </w:rPr>
            </w:pPr>
            <w:r w:rsidRPr="00644281">
              <w:rPr>
                <w:rFonts w:cs="Times New Roman"/>
              </w:rPr>
              <w:t>4.5 Database Design</w:t>
            </w:r>
          </w:p>
        </w:tc>
        <w:tc>
          <w:tcPr>
            <w:tcW w:w="4320" w:type="dxa"/>
          </w:tcPr>
          <w:p w14:paraId="57BEACE2" w14:textId="021C6E99" w:rsidR="00267FF6" w:rsidRPr="00644281" w:rsidRDefault="00560262">
            <w:pPr>
              <w:rPr>
                <w:rFonts w:cs="Times New Roman"/>
              </w:rPr>
            </w:pPr>
            <w:r>
              <w:rPr>
                <w:rFonts w:cs="Times New Roman"/>
              </w:rPr>
              <w:t>12</w:t>
            </w:r>
          </w:p>
        </w:tc>
      </w:tr>
      <w:tr w:rsidR="00267FF6" w:rsidRPr="00644281" w14:paraId="28DB0697" w14:textId="77777777">
        <w:tc>
          <w:tcPr>
            <w:tcW w:w="4320" w:type="dxa"/>
          </w:tcPr>
          <w:p w14:paraId="6C6863A7" w14:textId="77777777" w:rsidR="00267FF6" w:rsidRPr="00644281" w:rsidRDefault="00000000">
            <w:pPr>
              <w:rPr>
                <w:rFonts w:cs="Times New Roman"/>
              </w:rPr>
            </w:pPr>
            <w:r w:rsidRPr="00644281">
              <w:rPr>
                <w:rFonts w:cs="Times New Roman"/>
              </w:rPr>
              <w:t>4.6 Models / Equations</w:t>
            </w:r>
          </w:p>
        </w:tc>
        <w:tc>
          <w:tcPr>
            <w:tcW w:w="4320" w:type="dxa"/>
          </w:tcPr>
          <w:p w14:paraId="7BC3FD58" w14:textId="2677CEE9" w:rsidR="00267FF6" w:rsidRPr="00644281" w:rsidRDefault="00000000">
            <w:pPr>
              <w:rPr>
                <w:rFonts w:cs="Times New Roman"/>
              </w:rPr>
            </w:pPr>
            <w:r w:rsidRPr="00644281">
              <w:rPr>
                <w:rFonts w:cs="Times New Roman"/>
              </w:rPr>
              <w:t>1</w:t>
            </w:r>
            <w:r w:rsidR="00560262">
              <w:rPr>
                <w:rFonts w:cs="Times New Roman"/>
              </w:rPr>
              <w:t>3</w:t>
            </w:r>
          </w:p>
        </w:tc>
      </w:tr>
      <w:tr w:rsidR="00267FF6" w:rsidRPr="00644281" w14:paraId="59BBD136" w14:textId="77777777">
        <w:tc>
          <w:tcPr>
            <w:tcW w:w="4320" w:type="dxa"/>
          </w:tcPr>
          <w:p w14:paraId="75989ECD" w14:textId="77777777" w:rsidR="00267FF6" w:rsidRPr="00644281" w:rsidRDefault="00000000">
            <w:pPr>
              <w:rPr>
                <w:rFonts w:cs="Times New Roman"/>
              </w:rPr>
            </w:pPr>
            <w:r w:rsidRPr="00644281">
              <w:rPr>
                <w:rFonts w:cs="Times New Roman"/>
              </w:rPr>
              <w:t>CHAPTER V: IMPLEMENTATION</w:t>
            </w:r>
          </w:p>
        </w:tc>
        <w:tc>
          <w:tcPr>
            <w:tcW w:w="4320" w:type="dxa"/>
          </w:tcPr>
          <w:p w14:paraId="7B111767" w14:textId="4A0B16D5" w:rsidR="00267FF6" w:rsidRPr="00644281" w:rsidRDefault="00560262">
            <w:pPr>
              <w:rPr>
                <w:rFonts w:cs="Times New Roman"/>
              </w:rPr>
            </w:pPr>
            <w:r>
              <w:rPr>
                <w:rFonts w:cs="Times New Roman"/>
              </w:rPr>
              <w:t>15</w:t>
            </w:r>
          </w:p>
        </w:tc>
      </w:tr>
      <w:tr w:rsidR="00267FF6" w:rsidRPr="00644281" w14:paraId="52B36470" w14:textId="77777777">
        <w:tc>
          <w:tcPr>
            <w:tcW w:w="4320" w:type="dxa"/>
          </w:tcPr>
          <w:p w14:paraId="1555FC21" w14:textId="77777777" w:rsidR="00267FF6" w:rsidRPr="00644281" w:rsidRDefault="00000000">
            <w:pPr>
              <w:rPr>
                <w:rFonts w:cs="Times New Roman"/>
              </w:rPr>
            </w:pPr>
            <w:r w:rsidRPr="00644281">
              <w:rPr>
                <w:rFonts w:cs="Times New Roman"/>
              </w:rPr>
              <w:t>CHAPTER VI: RESULTS AND ANALYSIS</w:t>
            </w:r>
          </w:p>
        </w:tc>
        <w:tc>
          <w:tcPr>
            <w:tcW w:w="4320" w:type="dxa"/>
          </w:tcPr>
          <w:p w14:paraId="1EB64CF7" w14:textId="215F89D3" w:rsidR="00267FF6" w:rsidRPr="00644281" w:rsidRDefault="00560262">
            <w:pPr>
              <w:rPr>
                <w:rFonts w:cs="Times New Roman"/>
              </w:rPr>
            </w:pPr>
            <w:r>
              <w:rPr>
                <w:rFonts w:cs="Times New Roman"/>
              </w:rPr>
              <w:t>17</w:t>
            </w:r>
          </w:p>
        </w:tc>
      </w:tr>
      <w:tr w:rsidR="00267FF6" w:rsidRPr="00644281" w14:paraId="13EE5246" w14:textId="77777777">
        <w:tc>
          <w:tcPr>
            <w:tcW w:w="4320" w:type="dxa"/>
          </w:tcPr>
          <w:p w14:paraId="47210C2E" w14:textId="77777777" w:rsidR="00267FF6" w:rsidRPr="00644281" w:rsidRDefault="00000000">
            <w:pPr>
              <w:rPr>
                <w:rFonts w:cs="Times New Roman"/>
              </w:rPr>
            </w:pPr>
            <w:r w:rsidRPr="00644281">
              <w:rPr>
                <w:rFonts w:cs="Times New Roman"/>
              </w:rPr>
              <w:t>CHAPTER VII: DISCUSSION</w:t>
            </w:r>
          </w:p>
        </w:tc>
        <w:tc>
          <w:tcPr>
            <w:tcW w:w="4320" w:type="dxa"/>
          </w:tcPr>
          <w:p w14:paraId="59DD2557" w14:textId="14803DC2" w:rsidR="00267FF6" w:rsidRPr="00644281" w:rsidRDefault="00C15FCD">
            <w:pPr>
              <w:rPr>
                <w:rFonts w:cs="Times New Roman"/>
              </w:rPr>
            </w:pPr>
            <w:r>
              <w:rPr>
                <w:rFonts w:cs="Times New Roman"/>
              </w:rPr>
              <w:t>20</w:t>
            </w:r>
          </w:p>
        </w:tc>
      </w:tr>
      <w:tr w:rsidR="00267FF6" w:rsidRPr="00644281" w14:paraId="7E1EDBF1" w14:textId="77777777">
        <w:tc>
          <w:tcPr>
            <w:tcW w:w="4320" w:type="dxa"/>
          </w:tcPr>
          <w:p w14:paraId="38D70ED6" w14:textId="77777777" w:rsidR="00267FF6" w:rsidRPr="00644281" w:rsidRDefault="00000000">
            <w:pPr>
              <w:rPr>
                <w:rFonts w:cs="Times New Roman"/>
              </w:rPr>
            </w:pPr>
            <w:r w:rsidRPr="00644281">
              <w:rPr>
                <w:rFonts w:cs="Times New Roman"/>
              </w:rPr>
              <w:t>CHAPTER VIII: CONCLUSION &amp; FUTURE SCOPE</w:t>
            </w:r>
          </w:p>
        </w:tc>
        <w:tc>
          <w:tcPr>
            <w:tcW w:w="4320" w:type="dxa"/>
          </w:tcPr>
          <w:p w14:paraId="2D61058E" w14:textId="149BF45C" w:rsidR="00267FF6" w:rsidRPr="00644281" w:rsidRDefault="00C15FCD">
            <w:pPr>
              <w:rPr>
                <w:rFonts w:cs="Times New Roman"/>
              </w:rPr>
            </w:pPr>
            <w:r>
              <w:rPr>
                <w:rFonts w:cs="Times New Roman"/>
              </w:rPr>
              <w:t>23</w:t>
            </w:r>
          </w:p>
        </w:tc>
      </w:tr>
      <w:tr w:rsidR="00267FF6" w:rsidRPr="00644281" w14:paraId="089BE2A5" w14:textId="77777777">
        <w:tc>
          <w:tcPr>
            <w:tcW w:w="4320" w:type="dxa"/>
          </w:tcPr>
          <w:p w14:paraId="00E8B812" w14:textId="77777777" w:rsidR="00267FF6" w:rsidRPr="00644281" w:rsidRDefault="00000000">
            <w:pPr>
              <w:rPr>
                <w:rFonts w:cs="Times New Roman"/>
              </w:rPr>
            </w:pPr>
            <w:r w:rsidRPr="00644281">
              <w:rPr>
                <w:rFonts w:cs="Times New Roman"/>
              </w:rPr>
              <w:t>REFERENCES</w:t>
            </w:r>
          </w:p>
        </w:tc>
        <w:tc>
          <w:tcPr>
            <w:tcW w:w="4320" w:type="dxa"/>
          </w:tcPr>
          <w:p w14:paraId="7AEA4667" w14:textId="6D1390EB" w:rsidR="00267FF6" w:rsidRPr="00644281" w:rsidRDefault="00C15FCD">
            <w:pPr>
              <w:rPr>
                <w:rFonts w:cs="Times New Roman"/>
              </w:rPr>
            </w:pPr>
            <w:r>
              <w:rPr>
                <w:rFonts w:cs="Times New Roman"/>
              </w:rPr>
              <w:t>25</w:t>
            </w:r>
          </w:p>
        </w:tc>
      </w:tr>
      <w:tr w:rsidR="00267FF6" w:rsidRPr="00644281" w14:paraId="17BE7875" w14:textId="77777777">
        <w:tc>
          <w:tcPr>
            <w:tcW w:w="4320" w:type="dxa"/>
          </w:tcPr>
          <w:p w14:paraId="5F52914E" w14:textId="77777777" w:rsidR="00267FF6" w:rsidRPr="00644281" w:rsidRDefault="00000000">
            <w:pPr>
              <w:rPr>
                <w:rFonts w:cs="Times New Roman"/>
              </w:rPr>
            </w:pPr>
            <w:r w:rsidRPr="00644281">
              <w:rPr>
                <w:rFonts w:cs="Times New Roman"/>
              </w:rPr>
              <w:t>APPENDIX</w:t>
            </w:r>
          </w:p>
        </w:tc>
        <w:tc>
          <w:tcPr>
            <w:tcW w:w="4320" w:type="dxa"/>
          </w:tcPr>
          <w:p w14:paraId="7D9D5478" w14:textId="3043A4FC" w:rsidR="00267FF6" w:rsidRPr="00644281" w:rsidRDefault="00C15FCD">
            <w:pPr>
              <w:rPr>
                <w:rFonts w:cs="Times New Roman"/>
              </w:rPr>
            </w:pPr>
            <w:r>
              <w:rPr>
                <w:rFonts w:cs="Times New Roman"/>
              </w:rPr>
              <w:t>27</w:t>
            </w:r>
          </w:p>
        </w:tc>
      </w:tr>
    </w:tbl>
    <w:p w14:paraId="011FD389" w14:textId="2DA7C604" w:rsidR="00267FF6" w:rsidRPr="00644281" w:rsidRDefault="00000000">
      <w:pPr>
        <w:rPr>
          <w:rFonts w:cs="Times New Roman"/>
        </w:rPr>
      </w:pPr>
      <w:r w:rsidRPr="00644281">
        <w:rPr>
          <w:rFonts w:cs="Times New Roman"/>
        </w:rPr>
        <w:br w:type="page"/>
      </w:r>
    </w:p>
    <w:p w14:paraId="3D02D6A2" w14:textId="203CD1C4" w:rsidR="00267FF6" w:rsidRPr="00644281" w:rsidRDefault="00000000">
      <w:pPr>
        <w:jc w:val="center"/>
        <w:rPr>
          <w:rFonts w:cs="Times New Roman"/>
        </w:rPr>
      </w:pPr>
      <w:r w:rsidRPr="00644281">
        <w:rPr>
          <w:rFonts w:cs="Times New Roman"/>
          <w:b/>
        </w:rPr>
        <w:lastRenderedPageBreak/>
        <w:t>LIST OF FIGURES</w:t>
      </w:r>
    </w:p>
    <w:p w14:paraId="30F0D09B" w14:textId="6B6841CA" w:rsidR="00267FF6" w:rsidRPr="00644281" w:rsidRDefault="00267FF6">
      <w:pPr>
        <w:rPr>
          <w:rFonts w:cs="Times New Roman"/>
        </w:rPr>
      </w:pPr>
    </w:p>
    <w:tbl>
      <w:tblPr>
        <w:tblStyle w:val="TableGrid"/>
        <w:tblW w:w="0" w:type="auto"/>
        <w:tblLook w:val="04A0" w:firstRow="1" w:lastRow="0" w:firstColumn="1" w:lastColumn="0" w:noHBand="0" w:noVBand="1"/>
      </w:tblPr>
      <w:tblGrid>
        <w:gridCol w:w="2880"/>
        <w:gridCol w:w="2880"/>
        <w:gridCol w:w="2880"/>
      </w:tblGrid>
      <w:tr w:rsidR="00267FF6" w:rsidRPr="00644281" w14:paraId="5FB119DA" w14:textId="77777777">
        <w:tc>
          <w:tcPr>
            <w:tcW w:w="2880" w:type="dxa"/>
          </w:tcPr>
          <w:p w14:paraId="217FA1C1" w14:textId="77777777" w:rsidR="00267FF6" w:rsidRPr="00644281" w:rsidRDefault="00000000">
            <w:pPr>
              <w:rPr>
                <w:rFonts w:cs="Times New Roman"/>
              </w:rPr>
            </w:pPr>
            <w:r w:rsidRPr="00644281">
              <w:rPr>
                <w:rFonts w:cs="Times New Roman"/>
              </w:rPr>
              <w:t>Sr. No.</w:t>
            </w:r>
          </w:p>
        </w:tc>
        <w:tc>
          <w:tcPr>
            <w:tcW w:w="2880" w:type="dxa"/>
          </w:tcPr>
          <w:p w14:paraId="386D1B9E" w14:textId="205C77AB" w:rsidR="00267FF6" w:rsidRPr="00644281" w:rsidRDefault="00000000">
            <w:pPr>
              <w:rPr>
                <w:rFonts w:cs="Times New Roman"/>
              </w:rPr>
            </w:pPr>
            <w:r w:rsidRPr="00644281">
              <w:rPr>
                <w:rFonts w:cs="Times New Roman"/>
              </w:rPr>
              <w:t>Figure Name</w:t>
            </w:r>
          </w:p>
        </w:tc>
        <w:tc>
          <w:tcPr>
            <w:tcW w:w="2880" w:type="dxa"/>
          </w:tcPr>
          <w:p w14:paraId="4CC94035" w14:textId="77777777" w:rsidR="00267FF6" w:rsidRPr="00644281" w:rsidRDefault="00000000">
            <w:pPr>
              <w:rPr>
                <w:rFonts w:cs="Times New Roman"/>
              </w:rPr>
            </w:pPr>
            <w:r w:rsidRPr="00644281">
              <w:rPr>
                <w:rFonts w:cs="Times New Roman"/>
              </w:rPr>
              <w:t>Page No.</w:t>
            </w:r>
          </w:p>
        </w:tc>
      </w:tr>
      <w:tr w:rsidR="00267FF6" w:rsidRPr="00644281" w14:paraId="0093D4C5" w14:textId="77777777">
        <w:tc>
          <w:tcPr>
            <w:tcW w:w="2880" w:type="dxa"/>
          </w:tcPr>
          <w:p w14:paraId="516A56CB" w14:textId="560EDC4D" w:rsidR="00267FF6" w:rsidRPr="00644281" w:rsidRDefault="00E962F6">
            <w:pPr>
              <w:rPr>
                <w:rFonts w:cs="Times New Roman"/>
              </w:rPr>
            </w:pPr>
            <w:r w:rsidRPr="00644281">
              <w:rPr>
                <w:rFonts w:cs="Times New Roman"/>
              </w:rPr>
              <w:t>Fig 4.1</w:t>
            </w:r>
          </w:p>
        </w:tc>
        <w:tc>
          <w:tcPr>
            <w:tcW w:w="2880" w:type="dxa"/>
          </w:tcPr>
          <w:p w14:paraId="77907C04" w14:textId="034D74ED" w:rsidR="00267FF6" w:rsidRPr="00644281" w:rsidRDefault="00E962F6">
            <w:pPr>
              <w:rPr>
                <w:rFonts w:cs="Times New Roman"/>
              </w:rPr>
            </w:pPr>
            <w:r w:rsidRPr="00644281">
              <w:rPr>
                <w:rFonts w:cs="Times New Roman"/>
              </w:rPr>
              <w:t>System Architecture Diagram</w:t>
            </w:r>
          </w:p>
        </w:tc>
        <w:tc>
          <w:tcPr>
            <w:tcW w:w="2880" w:type="dxa"/>
          </w:tcPr>
          <w:p w14:paraId="7CF29039" w14:textId="4388BEFC" w:rsidR="00267FF6" w:rsidRPr="00644281" w:rsidRDefault="00E962F6">
            <w:pPr>
              <w:rPr>
                <w:rFonts w:cs="Times New Roman"/>
              </w:rPr>
            </w:pPr>
            <w:r>
              <w:rPr>
                <w:rFonts w:cs="Times New Roman"/>
              </w:rPr>
              <w:t>9</w:t>
            </w:r>
          </w:p>
        </w:tc>
      </w:tr>
      <w:tr w:rsidR="00E962F6" w:rsidRPr="00644281" w14:paraId="7FF33337" w14:textId="77777777">
        <w:tc>
          <w:tcPr>
            <w:tcW w:w="2880" w:type="dxa"/>
          </w:tcPr>
          <w:p w14:paraId="661FA689" w14:textId="77777777" w:rsidR="00E962F6" w:rsidRPr="00644281" w:rsidRDefault="00E962F6">
            <w:pPr>
              <w:rPr>
                <w:rFonts w:cs="Times New Roman"/>
              </w:rPr>
            </w:pPr>
          </w:p>
        </w:tc>
        <w:tc>
          <w:tcPr>
            <w:tcW w:w="2880" w:type="dxa"/>
          </w:tcPr>
          <w:p w14:paraId="6744B4B4" w14:textId="77777777" w:rsidR="00E962F6" w:rsidRPr="00644281" w:rsidRDefault="00E962F6">
            <w:pPr>
              <w:rPr>
                <w:rFonts w:cs="Times New Roman"/>
              </w:rPr>
            </w:pPr>
          </w:p>
        </w:tc>
        <w:tc>
          <w:tcPr>
            <w:tcW w:w="2880" w:type="dxa"/>
          </w:tcPr>
          <w:p w14:paraId="51D5538D" w14:textId="77777777" w:rsidR="00E962F6" w:rsidRDefault="00E962F6">
            <w:pPr>
              <w:rPr>
                <w:rFonts w:cs="Times New Roman"/>
              </w:rPr>
            </w:pPr>
          </w:p>
        </w:tc>
      </w:tr>
      <w:tr w:rsidR="00E962F6" w:rsidRPr="00644281" w14:paraId="253CE615" w14:textId="77777777">
        <w:tc>
          <w:tcPr>
            <w:tcW w:w="2880" w:type="dxa"/>
          </w:tcPr>
          <w:p w14:paraId="425638FF" w14:textId="01B2FA66" w:rsidR="00E962F6" w:rsidRPr="00644281" w:rsidRDefault="00E962F6" w:rsidP="00E962F6">
            <w:pPr>
              <w:rPr>
                <w:rFonts w:cs="Times New Roman"/>
              </w:rPr>
            </w:pPr>
            <w:r w:rsidRPr="00644281">
              <w:rPr>
                <w:rFonts w:cs="Times New Roman"/>
              </w:rPr>
              <w:t xml:space="preserve">Fig </w:t>
            </w:r>
            <w:r>
              <w:rPr>
                <w:rFonts w:cs="Times New Roman"/>
              </w:rPr>
              <w:t>4</w:t>
            </w:r>
            <w:r w:rsidRPr="00644281">
              <w:rPr>
                <w:rFonts w:cs="Times New Roman"/>
              </w:rPr>
              <w:t>.</w:t>
            </w:r>
            <w:r>
              <w:rPr>
                <w:rFonts w:cs="Times New Roman"/>
              </w:rPr>
              <w:t>4</w:t>
            </w:r>
          </w:p>
        </w:tc>
        <w:tc>
          <w:tcPr>
            <w:tcW w:w="2880" w:type="dxa"/>
          </w:tcPr>
          <w:p w14:paraId="00D567A8" w14:textId="49945F56" w:rsidR="00E962F6" w:rsidRPr="00644281" w:rsidRDefault="00E962F6" w:rsidP="00E962F6">
            <w:pPr>
              <w:rPr>
                <w:rFonts w:cs="Times New Roman"/>
              </w:rPr>
            </w:pPr>
            <w:r w:rsidRPr="00644281">
              <w:rPr>
                <w:rFonts w:cs="Times New Roman"/>
              </w:rPr>
              <w:t>Stage AI Pipeline Flowchart</w:t>
            </w:r>
          </w:p>
        </w:tc>
        <w:tc>
          <w:tcPr>
            <w:tcW w:w="2880" w:type="dxa"/>
          </w:tcPr>
          <w:p w14:paraId="15F64EE2" w14:textId="040021C8" w:rsidR="00E962F6" w:rsidRPr="00644281" w:rsidRDefault="00E962F6" w:rsidP="00E962F6">
            <w:pPr>
              <w:rPr>
                <w:rFonts w:cs="Times New Roman"/>
              </w:rPr>
            </w:pPr>
            <w:r>
              <w:rPr>
                <w:rFonts w:cs="Times New Roman"/>
              </w:rPr>
              <w:t>11</w:t>
            </w:r>
          </w:p>
        </w:tc>
      </w:tr>
      <w:tr w:rsidR="00E962F6" w:rsidRPr="00644281" w14:paraId="477BAC58" w14:textId="77777777">
        <w:tc>
          <w:tcPr>
            <w:tcW w:w="2880" w:type="dxa"/>
          </w:tcPr>
          <w:p w14:paraId="5CDAF211" w14:textId="24608F53" w:rsidR="00E962F6" w:rsidRPr="00644281" w:rsidRDefault="00E962F6" w:rsidP="00E962F6">
            <w:pPr>
              <w:rPr>
                <w:rFonts w:cs="Times New Roman"/>
              </w:rPr>
            </w:pPr>
          </w:p>
        </w:tc>
        <w:tc>
          <w:tcPr>
            <w:tcW w:w="2880" w:type="dxa"/>
          </w:tcPr>
          <w:p w14:paraId="568570AF" w14:textId="39D7BC53" w:rsidR="00E962F6" w:rsidRPr="00644281" w:rsidRDefault="00E962F6" w:rsidP="00E962F6">
            <w:pPr>
              <w:rPr>
                <w:rFonts w:cs="Times New Roman"/>
              </w:rPr>
            </w:pPr>
          </w:p>
        </w:tc>
        <w:tc>
          <w:tcPr>
            <w:tcW w:w="2880" w:type="dxa"/>
          </w:tcPr>
          <w:p w14:paraId="5840C2BD" w14:textId="1FF29F58" w:rsidR="00E962F6" w:rsidRPr="00644281" w:rsidRDefault="00E962F6" w:rsidP="00E962F6">
            <w:pPr>
              <w:rPr>
                <w:rFonts w:cs="Times New Roman"/>
              </w:rPr>
            </w:pPr>
          </w:p>
        </w:tc>
      </w:tr>
      <w:tr w:rsidR="00E962F6" w:rsidRPr="00644281" w14:paraId="51493BD9" w14:textId="77777777">
        <w:tc>
          <w:tcPr>
            <w:tcW w:w="2880" w:type="dxa"/>
          </w:tcPr>
          <w:p w14:paraId="6E8F8415" w14:textId="77777777" w:rsidR="00E962F6" w:rsidRPr="00644281" w:rsidRDefault="00E962F6" w:rsidP="00E962F6">
            <w:pPr>
              <w:rPr>
                <w:rFonts w:cs="Times New Roman"/>
              </w:rPr>
            </w:pPr>
            <w:r w:rsidRPr="00644281">
              <w:rPr>
                <w:rFonts w:cs="Times New Roman"/>
              </w:rPr>
              <w:t>Fig 6.1</w:t>
            </w:r>
          </w:p>
        </w:tc>
        <w:tc>
          <w:tcPr>
            <w:tcW w:w="2880" w:type="dxa"/>
          </w:tcPr>
          <w:p w14:paraId="12CB0AD9" w14:textId="77777777" w:rsidR="00E962F6" w:rsidRPr="00644281" w:rsidRDefault="00E962F6" w:rsidP="00E962F6">
            <w:pPr>
              <w:rPr>
                <w:rFonts w:cs="Times New Roman"/>
              </w:rPr>
            </w:pPr>
            <w:r w:rsidRPr="00644281">
              <w:rPr>
                <w:rFonts w:cs="Times New Roman"/>
              </w:rPr>
              <w:t>Accuracy vs Model Version Graph</w:t>
            </w:r>
          </w:p>
        </w:tc>
        <w:tc>
          <w:tcPr>
            <w:tcW w:w="2880" w:type="dxa"/>
          </w:tcPr>
          <w:p w14:paraId="126BEBFE" w14:textId="54CA59C0" w:rsidR="00E962F6" w:rsidRPr="00644281" w:rsidRDefault="00E962F6" w:rsidP="00E962F6">
            <w:pPr>
              <w:rPr>
                <w:rFonts w:cs="Times New Roman"/>
              </w:rPr>
            </w:pPr>
            <w:r>
              <w:rPr>
                <w:rFonts w:cs="Times New Roman"/>
              </w:rPr>
              <w:t>19</w:t>
            </w:r>
          </w:p>
        </w:tc>
      </w:tr>
      <w:tr w:rsidR="00E962F6" w:rsidRPr="00644281" w14:paraId="4E7ECD90" w14:textId="77777777">
        <w:tc>
          <w:tcPr>
            <w:tcW w:w="2880" w:type="dxa"/>
          </w:tcPr>
          <w:p w14:paraId="0189E61A" w14:textId="6F4407F8" w:rsidR="00E962F6" w:rsidRPr="00644281" w:rsidRDefault="00E962F6" w:rsidP="00E962F6">
            <w:pPr>
              <w:rPr>
                <w:rFonts w:cs="Times New Roman"/>
              </w:rPr>
            </w:pPr>
          </w:p>
        </w:tc>
        <w:tc>
          <w:tcPr>
            <w:tcW w:w="2880" w:type="dxa"/>
          </w:tcPr>
          <w:p w14:paraId="224D2700" w14:textId="075F54C7" w:rsidR="00E962F6" w:rsidRPr="00644281" w:rsidRDefault="00E962F6" w:rsidP="00E962F6">
            <w:pPr>
              <w:rPr>
                <w:rFonts w:cs="Times New Roman"/>
              </w:rPr>
            </w:pPr>
          </w:p>
        </w:tc>
        <w:tc>
          <w:tcPr>
            <w:tcW w:w="2880" w:type="dxa"/>
          </w:tcPr>
          <w:p w14:paraId="04DDDD48" w14:textId="71E20825" w:rsidR="00E962F6" w:rsidRPr="00644281" w:rsidRDefault="00E962F6" w:rsidP="00E962F6">
            <w:pPr>
              <w:rPr>
                <w:rFonts w:cs="Times New Roman"/>
              </w:rPr>
            </w:pPr>
          </w:p>
        </w:tc>
      </w:tr>
    </w:tbl>
    <w:p w14:paraId="71A0EA8F" w14:textId="204A1967" w:rsidR="00267FF6" w:rsidRPr="00644281" w:rsidRDefault="00000000">
      <w:pPr>
        <w:rPr>
          <w:rFonts w:cs="Times New Roman"/>
        </w:rPr>
      </w:pPr>
      <w:r w:rsidRPr="00644281">
        <w:rPr>
          <w:rFonts w:cs="Times New Roman"/>
        </w:rPr>
        <w:br w:type="page"/>
      </w:r>
    </w:p>
    <w:p w14:paraId="45535EFE" w14:textId="156276A7" w:rsidR="00267FF6" w:rsidRPr="00644281" w:rsidRDefault="00000000">
      <w:pPr>
        <w:jc w:val="center"/>
        <w:rPr>
          <w:rFonts w:cs="Times New Roman"/>
        </w:rPr>
      </w:pPr>
      <w:r w:rsidRPr="00644281">
        <w:rPr>
          <w:rFonts w:cs="Times New Roman"/>
          <w:b/>
        </w:rPr>
        <w:lastRenderedPageBreak/>
        <w:t>LIST OF TABLES</w:t>
      </w:r>
    </w:p>
    <w:p w14:paraId="2A70179B" w14:textId="0DB3B5D4" w:rsidR="00267FF6" w:rsidRPr="00644281" w:rsidRDefault="00267FF6">
      <w:pPr>
        <w:rPr>
          <w:rFonts w:cs="Times New Roman"/>
        </w:rPr>
      </w:pPr>
    </w:p>
    <w:tbl>
      <w:tblPr>
        <w:tblStyle w:val="TableGrid"/>
        <w:tblW w:w="0" w:type="auto"/>
        <w:tblLook w:val="04A0" w:firstRow="1" w:lastRow="0" w:firstColumn="1" w:lastColumn="0" w:noHBand="0" w:noVBand="1"/>
      </w:tblPr>
      <w:tblGrid>
        <w:gridCol w:w="2880"/>
        <w:gridCol w:w="2880"/>
        <w:gridCol w:w="2880"/>
      </w:tblGrid>
      <w:tr w:rsidR="00267FF6" w:rsidRPr="00644281" w14:paraId="3D414246" w14:textId="77777777">
        <w:tc>
          <w:tcPr>
            <w:tcW w:w="2880" w:type="dxa"/>
          </w:tcPr>
          <w:p w14:paraId="29466D47" w14:textId="77777777" w:rsidR="00267FF6" w:rsidRPr="00644281" w:rsidRDefault="00000000">
            <w:pPr>
              <w:rPr>
                <w:rFonts w:cs="Times New Roman"/>
              </w:rPr>
            </w:pPr>
            <w:r w:rsidRPr="00644281">
              <w:rPr>
                <w:rFonts w:cs="Times New Roman"/>
              </w:rPr>
              <w:t>Sr. No.</w:t>
            </w:r>
          </w:p>
        </w:tc>
        <w:tc>
          <w:tcPr>
            <w:tcW w:w="2880" w:type="dxa"/>
          </w:tcPr>
          <w:p w14:paraId="0DDAF9B7" w14:textId="77777777" w:rsidR="00267FF6" w:rsidRPr="00644281" w:rsidRDefault="00000000">
            <w:pPr>
              <w:rPr>
                <w:rFonts w:cs="Times New Roman"/>
              </w:rPr>
            </w:pPr>
            <w:r w:rsidRPr="00644281">
              <w:rPr>
                <w:rFonts w:cs="Times New Roman"/>
              </w:rPr>
              <w:t>Table Name</w:t>
            </w:r>
          </w:p>
        </w:tc>
        <w:tc>
          <w:tcPr>
            <w:tcW w:w="2880" w:type="dxa"/>
          </w:tcPr>
          <w:p w14:paraId="24AA8872" w14:textId="77777777" w:rsidR="00267FF6" w:rsidRPr="00644281" w:rsidRDefault="00000000">
            <w:pPr>
              <w:rPr>
                <w:rFonts w:cs="Times New Roman"/>
              </w:rPr>
            </w:pPr>
            <w:r w:rsidRPr="00644281">
              <w:rPr>
                <w:rFonts w:cs="Times New Roman"/>
              </w:rPr>
              <w:t>Page No.</w:t>
            </w:r>
          </w:p>
        </w:tc>
      </w:tr>
      <w:tr w:rsidR="00267FF6" w:rsidRPr="00644281" w14:paraId="4D7C2272" w14:textId="77777777">
        <w:tc>
          <w:tcPr>
            <w:tcW w:w="2880" w:type="dxa"/>
          </w:tcPr>
          <w:p w14:paraId="0B984E80" w14:textId="2F961A21" w:rsidR="00267FF6" w:rsidRPr="00644281" w:rsidRDefault="00267FF6">
            <w:pPr>
              <w:rPr>
                <w:rFonts w:cs="Times New Roman"/>
              </w:rPr>
            </w:pPr>
          </w:p>
        </w:tc>
        <w:tc>
          <w:tcPr>
            <w:tcW w:w="2880" w:type="dxa"/>
          </w:tcPr>
          <w:p w14:paraId="6D083A85" w14:textId="26F567A6" w:rsidR="00267FF6" w:rsidRPr="00644281" w:rsidRDefault="00267FF6">
            <w:pPr>
              <w:rPr>
                <w:rFonts w:cs="Times New Roman"/>
              </w:rPr>
            </w:pPr>
          </w:p>
        </w:tc>
        <w:tc>
          <w:tcPr>
            <w:tcW w:w="2880" w:type="dxa"/>
          </w:tcPr>
          <w:p w14:paraId="6FB9FF18" w14:textId="2FB0A6A2" w:rsidR="00267FF6" w:rsidRPr="00644281" w:rsidRDefault="00267FF6">
            <w:pPr>
              <w:rPr>
                <w:rFonts w:cs="Times New Roman"/>
              </w:rPr>
            </w:pPr>
          </w:p>
        </w:tc>
      </w:tr>
      <w:tr w:rsidR="00267FF6" w:rsidRPr="00644281" w14:paraId="280B751E" w14:textId="77777777">
        <w:tc>
          <w:tcPr>
            <w:tcW w:w="2880" w:type="dxa"/>
          </w:tcPr>
          <w:p w14:paraId="2E424A74" w14:textId="77777777" w:rsidR="00267FF6" w:rsidRPr="00644281" w:rsidRDefault="00000000">
            <w:pPr>
              <w:rPr>
                <w:rFonts w:cs="Times New Roman"/>
              </w:rPr>
            </w:pPr>
            <w:r w:rsidRPr="00644281">
              <w:rPr>
                <w:rFonts w:cs="Times New Roman"/>
              </w:rPr>
              <w:t>Table 2.1</w:t>
            </w:r>
          </w:p>
        </w:tc>
        <w:tc>
          <w:tcPr>
            <w:tcW w:w="2880" w:type="dxa"/>
          </w:tcPr>
          <w:p w14:paraId="402F1237" w14:textId="7ACC5997" w:rsidR="00267FF6" w:rsidRPr="00644281" w:rsidRDefault="00000000">
            <w:pPr>
              <w:rPr>
                <w:rFonts w:cs="Times New Roman"/>
              </w:rPr>
            </w:pPr>
            <w:r w:rsidRPr="00644281">
              <w:rPr>
                <w:rFonts w:cs="Times New Roman"/>
              </w:rPr>
              <w:t>Comparative Analysis of News Verifiers</w:t>
            </w:r>
          </w:p>
        </w:tc>
        <w:tc>
          <w:tcPr>
            <w:tcW w:w="2880" w:type="dxa"/>
          </w:tcPr>
          <w:p w14:paraId="68DAAC28" w14:textId="076E5B49" w:rsidR="00267FF6" w:rsidRPr="00644281" w:rsidRDefault="00E962F6">
            <w:pPr>
              <w:rPr>
                <w:rFonts w:cs="Times New Roman"/>
              </w:rPr>
            </w:pPr>
            <w:r>
              <w:rPr>
                <w:rFonts w:cs="Times New Roman"/>
              </w:rPr>
              <w:t>7</w:t>
            </w:r>
          </w:p>
        </w:tc>
      </w:tr>
      <w:tr w:rsidR="00E962F6" w:rsidRPr="00644281" w14:paraId="6CEBDF2B" w14:textId="77777777">
        <w:tc>
          <w:tcPr>
            <w:tcW w:w="2880" w:type="dxa"/>
          </w:tcPr>
          <w:p w14:paraId="277EFC84" w14:textId="77777777" w:rsidR="00E962F6" w:rsidRPr="00644281" w:rsidRDefault="00E962F6">
            <w:pPr>
              <w:rPr>
                <w:rFonts w:cs="Times New Roman"/>
              </w:rPr>
            </w:pPr>
          </w:p>
        </w:tc>
        <w:tc>
          <w:tcPr>
            <w:tcW w:w="2880" w:type="dxa"/>
          </w:tcPr>
          <w:p w14:paraId="4DAA173D" w14:textId="77777777" w:rsidR="00E962F6" w:rsidRPr="00644281" w:rsidRDefault="00E962F6">
            <w:pPr>
              <w:rPr>
                <w:rFonts w:cs="Times New Roman"/>
              </w:rPr>
            </w:pPr>
          </w:p>
        </w:tc>
        <w:tc>
          <w:tcPr>
            <w:tcW w:w="2880" w:type="dxa"/>
          </w:tcPr>
          <w:p w14:paraId="114A5D59" w14:textId="77777777" w:rsidR="00E962F6" w:rsidRDefault="00E962F6">
            <w:pPr>
              <w:rPr>
                <w:rFonts w:cs="Times New Roman"/>
              </w:rPr>
            </w:pPr>
          </w:p>
        </w:tc>
      </w:tr>
      <w:tr w:rsidR="00267FF6" w:rsidRPr="00644281" w14:paraId="54760D82" w14:textId="77777777">
        <w:tc>
          <w:tcPr>
            <w:tcW w:w="2880" w:type="dxa"/>
          </w:tcPr>
          <w:p w14:paraId="5A98B9AB" w14:textId="77777777" w:rsidR="00267FF6" w:rsidRPr="00644281" w:rsidRDefault="00000000">
            <w:pPr>
              <w:rPr>
                <w:rFonts w:cs="Times New Roman"/>
              </w:rPr>
            </w:pPr>
            <w:r w:rsidRPr="00644281">
              <w:rPr>
                <w:rFonts w:cs="Times New Roman"/>
              </w:rPr>
              <w:t>Table 3.1</w:t>
            </w:r>
          </w:p>
        </w:tc>
        <w:tc>
          <w:tcPr>
            <w:tcW w:w="2880" w:type="dxa"/>
          </w:tcPr>
          <w:p w14:paraId="3017B0AF" w14:textId="5EF428F6" w:rsidR="00267FF6" w:rsidRPr="00644281" w:rsidRDefault="00000000">
            <w:pPr>
              <w:rPr>
                <w:rFonts w:cs="Times New Roman"/>
              </w:rPr>
            </w:pPr>
            <w:r w:rsidRPr="00644281">
              <w:rPr>
                <w:rFonts w:cs="Times New Roman"/>
              </w:rPr>
              <w:t>Subject-Wise Integration Mapping</w:t>
            </w:r>
          </w:p>
        </w:tc>
        <w:tc>
          <w:tcPr>
            <w:tcW w:w="2880" w:type="dxa"/>
          </w:tcPr>
          <w:p w14:paraId="17E20211" w14:textId="349956E0" w:rsidR="00267FF6" w:rsidRPr="00644281" w:rsidRDefault="00E962F6">
            <w:pPr>
              <w:rPr>
                <w:rFonts w:cs="Times New Roman"/>
              </w:rPr>
            </w:pPr>
            <w:r>
              <w:rPr>
                <w:rFonts w:cs="Times New Roman"/>
              </w:rPr>
              <w:t>8</w:t>
            </w:r>
          </w:p>
        </w:tc>
      </w:tr>
      <w:tr w:rsidR="00E962F6" w:rsidRPr="00644281" w14:paraId="7A10F742" w14:textId="77777777">
        <w:tc>
          <w:tcPr>
            <w:tcW w:w="2880" w:type="dxa"/>
          </w:tcPr>
          <w:p w14:paraId="02B261EB" w14:textId="77777777" w:rsidR="00E962F6" w:rsidRPr="00644281" w:rsidRDefault="00E962F6">
            <w:pPr>
              <w:rPr>
                <w:rFonts w:cs="Times New Roman"/>
              </w:rPr>
            </w:pPr>
          </w:p>
        </w:tc>
        <w:tc>
          <w:tcPr>
            <w:tcW w:w="2880" w:type="dxa"/>
          </w:tcPr>
          <w:p w14:paraId="10631558" w14:textId="77777777" w:rsidR="00E962F6" w:rsidRPr="00644281" w:rsidRDefault="00E962F6">
            <w:pPr>
              <w:rPr>
                <w:rFonts w:cs="Times New Roman"/>
              </w:rPr>
            </w:pPr>
          </w:p>
        </w:tc>
        <w:tc>
          <w:tcPr>
            <w:tcW w:w="2880" w:type="dxa"/>
          </w:tcPr>
          <w:p w14:paraId="44368173" w14:textId="77777777" w:rsidR="00E962F6" w:rsidRDefault="00E962F6">
            <w:pPr>
              <w:rPr>
                <w:rFonts w:cs="Times New Roman"/>
              </w:rPr>
            </w:pPr>
          </w:p>
        </w:tc>
      </w:tr>
      <w:tr w:rsidR="00267FF6" w:rsidRPr="00644281" w14:paraId="18F641E6" w14:textId="77777777">
        <w:tc>
          <w:tcPr>
            <w:tcW w:w="2880" w:type="dxa"/>
          </w:tcPr>
          <w:p w14:paraId="1C33FBD8" w14:textId="45004127" w:rsidR="00E962F6" w:rsidRPr="003D61FE" w:rsidRDefault="00E962F6" w:rsidP="00E962F6">
            <w:r>
              <w:t xml:space="preserve">Table </w:t>
            </w:r>
            <w:r w:rsidRPr="003D61FE">
              <w:t xml:space="preserve">6.3 </w:t>
            </w:r>
          </w:p>
          <w:p w14:paraId="4FF10B11" w14:textId="45B3C25B" w:rsidR="00267FF6" w:rsidRPr="00644281" w:rsidRDefault="00267FF6">
            <w:pPr>
              <w:rPr>
                <w:rFonts w:cs="Times New Roman"/>
              </w:rPr>
            </w:pPr>
          </w:p>
        </w:tc>
        <w:tc>
          <w:tcPr>
            <w:tcW w:w="2880" w:type="dxa"/>
          </w:tcPr>
          <w:p w14:paraId="6D427905" w14:textId="7BDBDB03" w:rsidR="00267FF6" w:rsidRPr="00644281" w:rsidRDefault="00000000">
            <w:pPr>
              <w:rPr>
                <w:rFonts w:cs="Times New Roman"/>
              </w:rPr>
            </w:pPr>
            <w:r w:rsidRPr="00644281">
              <w:rPr>
                <w:rFonts w:cs="Times New Roman"/>
              </w:rPr>
              <w:t>Hardware Specifications</w:t>
            </w:r>
          </w:p>
        </w:tc>
        <w:tc>
          <w:tcPr>
            <w:tcW w:w="2880" w:type="dxa"/>
          </w:tcPr>
          <w:p w14:paraId="2A299999" w14:textId="11342DA1" w:rsidR="00267FF6" w:rsidRPr="00644281" w:rsidRDefault="00E962F6">
            <w:pPr>
              <w:rPr>
                <w:rFonts w:cs="Times New Roman"/>
              </w:rPr>
            </w:pPr>
            <w:r>
              <w:rPr>
                <w:rFonts w:cs="Times New Roman"/>
              </w:rPr>
              <w:t>19</w:t>
            </w:r>
          </w:p>
        </w:tc>
      </w:tr>
      <w:tr w:rsidR="00267FF6" w:rsidRPr="00644281" w14:paraId="59BB663E" w14:textId="77777777">
        <w:tc>
          <w:tcPr>
            <w:tcW w:w="2880" w:type="dxa"/>
          </w:tcPr>
          <w:p w14:paraId="3A4ADAB0" w14:textId="419BADB2" w:rsidR="00267FF6" w:rsidRPr="00644281" w:rsidRDefault="00267FF6">
            <w:pPr>
              <w:rPr>
                <w:rFonts w:cs="Times New Roman"/>
              </w:rPr>
            </w:pPr>
          </w:p>
        </w:tc>
        <w:tc>
          <w:tcPr>
            <w:tcW w:w="2880" w:type="dxa"/>
          </w:tcPr>
          <w:p w14:paraId="64B46C60" w14:textId="13A1CF55" w:rsidR="00267FF6" w:rsidRPr="00644281" w:rsidRDefault="00267FF6">
            <w:pPr>
              <w:rPr>
                <w:rFonts w:cs="Times New Roman"/>
              </w:rPr>
            </w:pPr>
          </w:p>
        </w:tc>
        <w:tc>
          <w:tcPr>
            <w:tcW w:w="2880" w:type="dxa"/>
          </w:tcPr>
          <w:p w14:paraId="78AE81ED" w14:textId="35D05035" w:rsidR="00267FF6" w:rsidRPr="00644281" w:rsidRDefault="00267FF6">
            <w:pPr>
              <w:rPr>
                <w:rFonts w:cs="Times New Roman"/>
              </w:rPr>
            </w:pPr>
          </w:p>
        </w:tc>
      </w:tr>
    </w:tbl>
    <w:p w14:paraId="054E5030" w14:textId="4C552030" w:rsidR="00267FF6" w:rsidRPr="00644281" w:rsidRDefault="00000000">
      <w:pPr>
        <w:rPr>
          <w:rFonts w:cs="Times New Roman"/>
        </w:rPr>
      </w:pPr>
      <w:r w:rsidRPr="00644281">
        <w:rPr>
          <w:rFonts w:cs="Times New Roman"/>
        </w:rPr>
        <w:br w:type="page"/>
      </w:r>
    </w:p>
    <w:p w14:paraId="2866F7FD" w14:textId="4A74C31D" w:rsidR="00267FF6" w:rsidRPr="00644281" w:rsidRDefault="00000000">
      <w:pPr>
        <w:jc w:val="center"/>
        <w:rPr>
          <w:rFonts w:cs="Times New Roman"/>
        </w:rPr>
      </w:pPr>
      <w:r w:rsidRPr="00644281">
        <w:rPr>
          <w:rFonts w:cs="Times New Roman"/>
          <w:b/>
        </w:rPr>
        <w:lastRenderedPageBreak/>
        <w:t>LIST OF ABBREVIATIONS</w:t>
      </w:r>
    </w:p>
    <w:p w14:paraId="11446161" w14:textId="32845640" w:rsidR="00267FF6" w:rsidRPr="00644281" w:rsidRDefault="00267FF6">
      <w:pPr>
        <w:rPr>
          <w:rFonts w:cs="Times New Roman"/>
        </w:rPr>
      </w:pPr>
    </w:p>
    <w:tbl>
      <w:tblPr>
        <w:tblStyle w:val="TableGrid"/>
        <w:tblW w:w="0" w:type="auto"/>
        <w:tblLook w:val="04A0" w:firstRow="1" w:lastRow="0" w:firstColumn="1" w:lastColumn="0" w:noHBand="0" w:noVBand="1"/>
      </w:tblPr>
      <w:tblGrid>
        <w:gridCol w:w="4320"/>
        <w:gridCol w:w="4320"/>
      </w:tblGrid>
      <w:tr w:rsidR="00267FF6" w:rsidRPr="00644281" w14:paraId="1AEEE5DE" w14:textId="77777777">
        <w:tc>
          <w:tcPr>
            <w:tcW w:w="4320" w:type="dxa"/>
          </w:tcPr>
          <w:p w14:paraId="0758901F" w14:textId="77777777" w:rsidR="00267FF6" w:rsidRPr="00644281" w:rsidRDefault="00000000">
            <w:pPr>
              <w:rPr>
                <w:rFonts w:cs="Times New Roman"/>
              </w:rPr>
            </w:pPr>
            <w:r w:rsidRPr="00644281">
              <w:rPr>
                <w:rFonts w:cs="Times New Roman"/>
              </w:rPr>
              <w:t>Abbreviated Word</w:t>
            </w:r>
          </w:p>
        </w:tc>
        <w:tc>
          <w:tcPr>
            <w:tcW w:w="4320" w:type="dxa"/>
          </w:tcPr>
          <w:p w14:paraId="6B9DAC7B" w14:textId="77777777" w:rsidR="00267FF6" w:rsidRPr="00644281" w:rsidRDefault="00000000">
            <w:pPr>
              <w:rPr>
                <w:rFonts w:cs="Times New Roman"/>
              </w:rPr>
            </w:pPr>
            <w:r w:rsidRPr="00644281">
              <w:rPr>
                <w:rFonts w:cs="Times New Roman"/>
              </w:rPr>
              <w:t>Expansion</w:t>
            </w:r>
          </w:p>
        </w:tc>
      </w:tr>
      <w:tr w:rsidR="00267FF6" w:rsidRPr="00644281" w14:paraId="64792C72" w14:textId="77777777">
        <w:tc>
          <w:tcPr>
            <w:tcW w:w="4320" w:type="dxa"/>
          </w:tcPr>
          <w:p w14:paraId="59F540CD" w14:textId="77777777" w:rsidR="00267FF6" w:rsidRPr="00644281" w:rsidRDefault="00000000">
            <w:pPr>
              <w:rPr>
                <w:rFonts w:cs="Times New Roman"/>
              </w:rPr>
            </w:pPr>
            <w:r w:rsidRPr="00644281">
              <w:rPr>
                <w:rFonts w:cs="Times New Roman"/>
              </w:rPr>
              <w:t>NLP</w:t>
            </w:r>
          </w:p>
        </w:tc>
        <w:tc>
          <w:tcPr>
            <w:tcW w:w="4320" w:type="dxa"/>
          </w:tcPr>
          <w:p w14:paraId="30C3D96E" w14:textId="272F6499" w:rsidR="00267FF6" w:rsidRPr="00644281" w:rsidRDefault="00000000">
            <w:pPr>
              <w:rPr>
                <w:rFonts w:cs="Times New Roman"/>
              </w:rPr>
            </w:pPr>
            <w:r w:rsidRPr="00644281">
              <w:rPr>
                <w:rFonts w:cs="Times New Roman"/>
              </w:rPr>
              <w:t>Natural Language Processing</w:t>
            </w:r>
          </w:p>
        </w:tc>
      </w:tr>
      <w:tr w:rsidR="00267FF6" w:rsidRPr="00644281" w14:paraId="21811E11" w14:textId="77777777">
        <w:tc>
          <w:tcPr>
            <w:tcW w:w="4320" w:type="dxa"/>
          </w:tcPr>
          <w:p w14:paraId="17AB094D" w14:textId="77777777" w:rsidR="00267FF6" w:rsidRPr="00644281" w:rsidRDefault="00000000">
            <w:pPr>
              <w:rPr>
                <w:rFonts w:cs="Times New Roman"/>
              </w:rPr>
            </w:pPr>
            <w:r w:rsidRPr="00644281">
              <w:rPr>
                <w:rFonts w:cs="Times New Roman"/>
              </w:rPr>
              <w:t>AI</w:t>
            </w:r>
          </w:p>
        </w:tc>
        <w:tc>
          <w:tcPr>
            <w:tcW w:w="4320" w:type="dxa"/>
          </w:tcPr>
          <w:p w14:paraId="17909A6E" w14:textId="77777777" w:rsidR="00267FF6" w:rsidRPr="00644281" w:rsidRDefault="00000000">
            <w:pPr>
              <w:rPr>
                <w:rFonts w:cs="Times New Roman"/>
              </w:rPr>
            </w:pPr>
            <w:r w:rsidRPr="00644281">
              <w:rPr>
                <w:rFonts w:cs="Times New Roman"/>
              </w:rPr>
              <w:t>Artificial Intelligence</w:t>
            </w:r>
          </w:p>
        </w:tc>
      </w:tr>
      <w:tr w:rsidR="00267FF6" w:rsidRPr="00644281" w14:paraId="1AB849AA" w14:textId="77777777">
        <w:tc>
          <w:tcPr>
            <w:tcW w:w="4320" w:type="dxa"/>
          </w:tcPr>
          <w:p w14:paraId="716B3D2D" w14:textId="77777777" w:rsidR="00267FF6" w:rsidRPr="00644281" w:rsidRDefault="00000000">
            <w:pPr>
              <w:rPr>
                <w:rFonts w:cs="Times New Roman"/>
              </w:rPr>
            </w:pPr>
            <w:r w:rsidRPr="00644281">
              <w:rPr>
                <w:rFonts w:cs="Times New Roman"/>
              </w:rPr>
              <w:t>ML</w:t>
            </w:r>
          </w:p>
        </w:tc>
        <w:tc>
          <w:tcPr>
            <w:tcW w:w="4320" w:type="dxa"/>
          </w:tcPr>
          <w:p w14:paraId="3A16E0BB" w14:textId="46299AA6" w:rsidR="00267FF6" w:rsidRPr="00644281" w:rsidRDefault="00000000">
            <w:pPr>
              <w:rPr>
                <w:rFonts w:cs="Times New Roman"/>
              </w:rPr>
            </w:pPr>
            <w:r w:rsidRPr="00644281">
              <w:rPr>
                <w:rFonts w:cs="Times New Roman"/>
              </w:rPr>
              <w:t>Machine Learning</w:t>
            </w:r>
          </w:p>
        </w:tc>
      </w:tr>
      <w:tr w:rsidR="00267FF6" w:rsidRPr="00644281" w14:paraId="5924853B" w14:textId="77777777">
        <w:tc>
          <w:tcPr>
            <w:tcW w:w="4320" w:type="dxa"/>
          </w:tcPr>
          <w:p w14:paraId="2AEECF88" w14:textId="77777777" w:rsidR="00267FF6" w:rsidRPr="00644281" w:rsidRDefault="00000000">
            <w:pPr>
              <w:rPr>
                <w:rFonts w:cs="Times New Roman"/>
              </w:rPr>
            </w:pPr>
            <w:r w:rsidRPr="00644281">
              <w:rPr>
                <w:rFonts w:cs="Times New Roman"/>
              </w:rPr>
              <w:t>LLM</w:t>
            </w:r>
          </w:p>
        </w:tc>
        <w:tc>
          <w:tcPr>
            <w:tcW w:w="4320" w:type="dxa"/>
          </w:tcPr>
          <w:p w14:paraId="269C66E7" w14:textId="77777777" w:rsidR="00267FF6" w:rsidRPr="00644281" w:rsidRDefault="00000000">
            <w:pPr>
              <w:rPr>
                <w:rFonts w:cs="Times New Roman"/>
              </w:rPr>
            </w:pPr>
            <w:r w:rsidRPr="00644281">
              <w:rPr>
                <w:rFonts w:cs="Times New Roman"/>
              </w:rPr>
              <w:t>Large Language Model</w:t>
            </w:r>
          </w:p>
        </w:tc>
      </w:tr>
      <w:tr w:rsidR="00267FF6" w:rsidRPr="00644281" w14:paraId="5C3336F8" w14:textId="77777777">
        <w:tc>
          <w:tcPr>
            <w:tcW w:w="4320" w:type="dxa"/>
          </w:tcPr>
          <w:p w14:paraId="6918160D" w14:textId="77777777" w:rsidR="00267FF6" w:rsidRPr="00644281" w:rsidRDefault="00000000">
            <w:pPr>
              <w:rPr>
                <w:rFonts w:cs="Times New Roman"/>
              </w:rPr>
            </w:pPr>
            <w:r w:rsidRPr="00644281">
              <w:rPr>
                <w:rFonts w:cs="Times New Roman"/>
              </w:rPr>
              <w:t>TF-IDF</w:t>
            </w:r>
          </w:p>
        </w:tc>
        <w:tc>
          <w:tcPr>
            <w:tcW w:w="4320" w:type="dxa"/>
          </w:tcPr>
          <w:p w14:paraId="5C12E6F5" w14:textId="77777777" w:rsidR="00267FF6" w:rsidRPr="00644281" w:rsidRDefault="00000000">
            <w:pPr>
              <w:rPr>
                <w:rFonts w:cs="Times New Roman"/>
              </w:rPr>
            </w:pPr>
            <w:r w:rsidRPr="00644281">
              <w:rPr>
                <w:rFonts w:cs="Times New Roman"/>
              </w:rPr>
              <w:t>Term Frequency-Inverse Document Frequency</w:t>
            </w:r>
          </w:p>
        </w:tc>
      </w:tr>
      <w:tr w:rsidR="00267FF6" w:rsidRPr="00644281" w14:paraId="454A771C" w14:textId="77777777">
        <w:tc>
          <w:tcPr>
            <w:tcW w:w="4320" w:type="dxa"/>
          </w:tcPr>
          <w:p w14:paraId="33D0AC80" w14:textId="77777777" w:rsidR="00267FF6" w:rsidRPr="00644281" w:rsidRDefault="00000000">
            <w:pPr>
              <w:rPr>
                <w:rFonts w:cs="Times New Roman"/>
              </w:rPr>
            </w:pPr>
            <w:r w:rsidRPr="00644281">
              <w:rPr>
                <w:rFonts w:cs="Times New Roman"/>
              </w:rPr>
              <w:t>REST</w:t>
            </w:r>
          </w:p>
        </w:tc>
        <w:tc>
          <w:tcPr>
            <w:tcW w:w="4320" w:type="dxa"/>
          </w:tcPr>
          <w:p w14:paraId="67766D42" w14:textId="6F2B33F8" w:rsidR="00267FF6" w:rsidRPr="00644281" w:rsidRDefault="00000000">
            <w:pPr>
              <w:rPr>
                <w:rFonts w:cs="Times New Roman"/>
              </w:rPr>
            </w:pPr>
            <w:r w:rsidRPr="00644281">
              <w:rPr>
                <w:rFonts w:cs="Times New Roman"/>
              </w:rPr>
              <w:t>Representational State Transfer</w:t>
            </w:r>
          </w:p>
        </w:tc>
      </w:tr>
      <w:tr w:rsidR="00267FF6" w:rsidRPr="00644281" w14:paraId="2C323D13" w14:textId="77777777">
        <w:tc>
          <w:tcPr>
            <w:tcW w:w="4320" w:type="dxa"/>
          </w:tcPr>
          <w:p w14:paraId="54C849DB" w14:textId="77777777" w:rsidR="00267FF6" w:rsidRPr="00644281" w:rsidRDefault="00000000">
            <w:pPr>
              <w:rPr>
                <w:rFonts w:cs="Times New Roman"/>
              </w:rPr>
            </w:pPr>
            <w:r w:rsidRPr="00644281">
              <w:rPr>
                <w:rFonts w:cs="Times New Roman"/>
              </w:rPr>
              <w:t>CORS</w:t>
            </w:r>
          </w:p>
        </w:tc>
        <w:tc>
          <w:tcPr>
            <w:tcW w:w="4320" w:type="dxa"/>
          </w:tcPr>
          <w:p w14:paraId="22C64AD9" w14:textId="77777777" w:rsidR="00267FF6" w:rsidRPr="00644281" w:rsidRDefault="00000000">
            <w:pPr>
              <w:rPr>
                <w:rFonts w:cs="Times New Roman"/>
              </w:rPr>
            </w:pPr>
            <w:r w:rsidRPr="00644281">
              <w:rPr>
                <w:rFonts w:cs="Times New Roman"/>
              </w:rPr>
              <w:t>Cross-Origin Resource Sharing</w:t>
            </w:r>
          </w:p>
        </w:tc>
      </w:tr>
      <w:tr w:rsidR="00267FF6" w:rsidRPr="00644281" w14:paraId="3523D53A" w14:textId="77777777">
        <w:tc>
          <w:tcPr>
            <w:tcW w:w="4320" w:type="dxa"/>
          </w:tcPr>
          <w:p w14:paraId="1E5DDE5E" w14:textId="77777777" w:rsidR="00267FF6" w:rsidRPr="00644281" w:rsidRDefault="00000000">
            <w:pPr>
              <w:rPr>
                <w:rFonts w:cs="Times New Roman"/>
              </w:rPr>
            </w:pPr>
            <w:r w:rsidRPr="00644281">
              <w:rPr>
                <w:rFonts w:cs="Times New Roman"/>
              </w:rPr>
              <w:t>LIME</w:t>
            </w:r>
          </w:p>
        </w:tc>
        <w:tc>
          <w:tcPr>
            <w:tcW w:w="4320" w:type="dxa"/>
          </w:tcPr>
          <w:p w14:paraId="1228752C" w14:textId="77777777" w:rsidR="00267FF6" w:rsidRPr="00644281" w:rsidRDefault="00000000">
            <w:pPr>
              <w:rPr>
                <w:rFonts w:cs="Times New Roman"/>
              </w:rPr>
            </w:pPr>
            <w:r w:rsidRPr="00644281">
              <w:rPr>
                <w:rFonts w:cs="Times New Roman"/>
              </w:rPr>
              <w:t>Local Interpretable Model-agnostic Explanations</w:t>
            </w:r>
          </w:p>
        </w:tc>
      </w:tr>
    </w:tbl>
    <w:p w14:paraId="4857B736" w14:textId="4C402A28" w:rsidR="00644281" w:rsidRPr="00644281" w:rsidRDefault="00000000">
      <w:pPr>
        <w:rPr>
          <w:rFonts w:cs="Times New Roman"/>
        </w:rPr>
        <w:sectPr w:rsidR="00644281" w:rsidRPr="00644281" w:rsidSect="00FE5BB3">
          <w:footerReference w:type="default" r:id="rId9"/>
          <w:pgSz w:w="12240" w:h="15840"/>
          <w:pgMar w:top="1440" w:right="1800" w:bottom="1440" w:left="1800" w:header="720" w:footer="720" w:gutter="0"/>
          <w:pgNumType w:fmt="lowerRoman"/>
          <w:cols w:space="720"/>
          <w:docGrid w:linePitch="360"/>
        </w:sectPr>
      </w:pPr>
      <w:r w:rsidRPr="00644281">
        <w:rPr>
          <w:rFonts w:cs="Times New Roman"/>
        </w:rPr>
        <w:br w:type="page"/>
      </w:r>
    </w:p>
    <w:p w14:paraId="3D1B98BB" w14:textId="77777777"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1</w:t>
      </w:r>
    </w:p>
    <w:p w14:paraId="66BF11A0" w14:textId="364381EC"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INTRODUCTION</w:t>
      </w:r>
    </w:p>
    <w:p w14:paraId="7E713F55" w14:textId="77777777" w:rsidR="00644281" w:rsidRPr="00644281" w:rsidRDefault="00644281" w:rsidP="00644281">
      <w:pPr>
        <w:pStyle w:val="Heading3"/>
        <w:rPr>
          <w:rFonts w:ascii="Times New Roman" w:eastAsiaTheme="minorEastAsia" w:hAnsi="Times New Roman" w:cs="Times New Roman"/>
          <w:b w:val="0"/>
          <w:bCs w:val="0"/>
          <w:color w:val="auto"/>
        </w:rPr>
      </w:pPr>
      <w:r w:rsidRPr="00644281">
        <w:rPr>
          <w:rFonts w:ascii="Times New Roman" w:eastAsiaTheme="minorEastAsia" w:hAnsi="Times New Roman" w:cs="Times New Roman"/>
          <w:b w:val="0"/>
          <w:bCs w:val="0"/>
          <w:color w:val="auto"/>
        </w:rPr>
        <w:t>1.1 Background</w:t>
      </w:r>
    </w:p>
    <w:p w14:paraId="5997A4A7" w14:textId="77777777" w:rsidR="00644281" w:rsidRPr="00644281" w:rsidRDefault="00644281" w:rsidP="00644281">
      <w:pPr>
        <w:pStyle w:val="Heading3"/>
        <w:rPr>
          <w:rFonts w:ascii="Times New Roman" w:eastAsiaTheme="minorEastAsia" w:hAnsi="Times New Roman" w:cs="Times New Roman"/>
          <w:b w:val="0"/>
          <w:bCs w:val="0"/>
          <w:color w:val="auto"/>
        </w:rPr>
      </w:pPr>
      <w:r w:rsidRPr="00644281">
        <w:rPr>
          <w:rFonts w:ascii="Times New Roman" w:eastAsiaTheme="minorEastAsia" w:hAnsi="Times New Roman" w:cs="Times New Roman"/>
          <w:b w:val="0"/>
          <w:bCs w:val="0"/>
          <w:color w:val="auto"/>
        </w:rPr>
        <w:t xml:space="preserve">In the contemporary era of 'post-truth' politics and decentralized media, information is no longer just a medium for communication; it has been fundamentally weaponized as a tool for strategic influence and narrative control. While the digital revolution has democratized access to information, it has also dismantled the traditional 'gatekeeping' roles of journalistic institutions, allowing for the viral propagation of unchecked content. Unlike blatant misinformation or 'fake news'—which often relies on verifiable falsehoods—'Framing </w:t>
      </w:r>
      <w:proofErr w:type="spellStart"/>
      <w:r w:rsidRPr="00644281">
        <w:rPr>
          <w:rFonts w:ascii="Times New Roman" w:eastAsiaTheme="minorEastAsia" w:hAnsi="Times New Roman" w:cs="Times New Roman"/>
          <w:b w:val="0"/>
          <w:bCs w:val="0"/>
          <w:color w:val="auto"/>
        </w:rPr>
        <w:t>Bias'</w:t>
      </w:r>
      <w:proofErr w:type="spellEnd"/>
      <w:r w:rsidRPr="00644281">
        <w:rPr>
          <w:rFonts w:ascii="Times New Roman" w:eastAsiaTheme="minorEastAsia" w:hAnsi="Times New Roman" w:cs="Times New Roman"/>
          <w:b w:val="0"/>
          <w:bCs w:val="0"/>
          <w:color w:val="auto"/>
        </w:rPr>
        <w:t xml:space="preserve"> represents a far more insidious threat. It involves the selective presentation of specific facts, the use of loaded emotional language, and the deliberate omission of context to steer a narrative toward a pre-determined conclusion without technically resorting to fabrication.</w:t>
      </w:r>
    </w:p>
    <w:p w14:paraId="3E82F9B1" w14:textId="77777777" w:rsidR="00644281" w:rsidRPr="00644281" w:rsidRDefault="00644281" w:rsidP="00644281">
      <w:pPr>
        <w:pStyle w:val="Heading3"/>
        <w:rPr>
          <w:rFonts w:ascii="Times New Roman" w:eastAsiaTheme="minorEastAsia" w:hAnsi="Times New Roman" w:cs="Times New Roman"/>
          <w:b w:val="0"/>
          <w:bCs w:val="0"/>
          <w:color w:val="auto"/>
        </w:rPr>
      </w:pPr>
      <w:r w:rsidRPr="00644281">
        <w:rPr>
          <w:rFonts w:ascii="Times New Roman" w:eastAsiaTheme="minorEastAsia" w:hAnsi="Times New Roman" w:cs="Times New Roman"/>
          <w:b w:val="0"/>
          <w:bCs w:val="0"/>
          <w:color w:val="auto"/>
        </w:rPr>
        <w:t>This subtle form of linguistic manipulation targets the cognitive heuristics of the audience, exploiting confirmation biases and emotional triggers to shape public perception. Traditional cybersecurity defenses, which are primarily designed to handle technical threats like malware or network intrusions, are ill-equipped to combat these 'Cognitive Attacks.' Simple rule-based filters and keyword matchers fail to capture the semantic nuances and the 'tone' of a biased report, as the manipulation often lies in the way the truth is presented rather than the truth itself.</w:t>
      </w:r>
    </w:p>
    <w:p w14:paraId="6712A509" w14:textId="77777777" w:rsidR="00E42FD5" w:rsidRDefault="00644281" w:rsidP="00644281">
      <w:pPr>
        <w:pStyle w:val="Heading3"/>
        <w:rPr>
          <w:rFonts w:ascii="Times New Roman" w:eastAsiaTheme="minorEastAsia" w:hAnsi="Times New Roman" w:cs="Times New Roman"/>
          <w:b w:val="0"/>
          <w:bCs w:val="0"/>
          <w:color w:val="auto"/>
        </w:rPr>
      </w:pPr>
      <w:r w:rsidRPr="00644281">
        <w:rPr>
          <w:rFonts w:ascii="Times New Roman" w:eastAsiaTheme="minorEastAsia" w:hAnsi="Times New Roman" w:cs="Times New Roman"/>
          <w:b w:val="0"/>
          <w:bCs w:val="0"/>
          <w:color w:val="auto"/>
        </w:rPr>
        <w:t>The scale of this challenge has been drastically amplified by the emergence of social media botnets and the democratization of Generative AI. These technologies allow for the industrial-scale production of high-fidelity, biased narratives that can be tailored to specific demographic groups. As these automated narratives infiltrate public discourse, they create digital echo chambers that polarize societies and destabilize democratic institutions. Consequently, there is an urgent necessity for advanced, multi-modal detection systems that can move beyond surface-level text analysis to understand the underlying 'framing' and verify claims against a dynamic, real-world context in real-time.</w:t>
      </w:r>
    </w:p>
    <w:p w14:paraId="5B8466B3" w14:textId="77777777" w:rsidR="00E42FD5" w:rsidRDefault="00E42FD5" w:rsidP="00644281">
      <w:pPr>
        <w:pStyle w:val="Heading3"/>
        <w:rPr>
          <w:rFonts w:ascii="Times New Roman" w:eastAsiaTheme="minorEastAsia" w:hAnsi="Times New Roman" w:cs="Times New Roman"/>
          <w:b w:val="0"/>
          <w:bCs w:val="0"/>
          <w:color w:val="auto"/>
        </w:rPr>
      </w:pPr>
    </w:p>
    <w:p w14:paraId="1158DD34" w14:textId="77777777" w:rsidR="00E42FD5" w:rsidRDefault="00E42FD5" w:rsidP="00644281">
      <w:pPr>
        <w:pStyle w:val="Heading3"/>
        <w:rPr>
          <w:rFonts w:ascii="Times New Roman" w:eastAsiaTheme="minorEastAsia" w:hAnsi="Times New Roman" w:cs="Times New Roman"/>
          <w:b w:val="0"/>
          <w:bCs w:val="0"/>
          <w:color w:val="auto"/>
        </w:rPr>
      </w:pPr>
    </w:p>
    <w:p w14:paraId="17BF4EE1" w14:textId="77777777" w:rsidR="00E42FD5" w:rsidRDefault="00E42FD5" w:rsidP="00644281">
      <w:pPr>
        <w:pStyle w:val="Heading3"/>
        <w:rPr>
          <w:rFonts w:ascii="Times New Roman" w:eastAsiaTheme="minorEastAsia" w:hAnsi="Times New Roman" w:cs="Times New Roman"/>
          <w:b w:val="0"/>
          <w:bCs w:val="0"/>
          <w:color w:val="auto"/>
        </w:rPr>
      </w:pPr>
    </w:p>
    <w:p w14:paraId="734EF4B2" w14:textId="77777777" w:rsidR="00E42FD5" w:rsidRDefault="00E42FD5" w:rsidP="00644281">
      <w:pPr>
        <w:pStyle w:val="Heading3"/>
        <w:rPr>
          <w:rFonts w:ascii="Times New Roman" w:eastAsiaTheme="minorEastAsia" w:hAnsi="Times New Roman" w:cs="Times New Roman"/>
          <w:b w:val="0"/>
          <w:bCs w:val="0"/>
          <w:color w:val="auto"/>
        </w:rPr>
      </w:pPr>
    </w:p>
    <w:p w14:paraId="460CE5F8" w14:textId="77777777" w:rsidR="00E42FD5" w:rsidRDefault="00E42FD5" w:rsidP="00E42FD5">
      <w:pPr>
        <w:pStyle w:val="Heading3"/>
        <w:rPr>
          <w:rFonts w:ascii="Times New Roman" w:eastAsiaTheme="minorEastAsia" w:hAnsi="Times New Roman" w:cs="Times New Roman"/>
          <w:b w:val="0"/>
          <w:bCs w:val="0"/>
          <w:color w:val="auto"/>
        </w:rPr>
      </w:pPr>
    </w:p>
    <w:p w14:paraId="0858862F" w14:textId="31DB5306" w:rsidR="00E42FD5" w:rsidRPr="00E42FD5" w:rsidRDefault="00000000" w:rsidP="00E42FD5">
      <w:pPr>
        <w:pStyle w:val="Heading3"/>
        <w:rPr>
          <w:rFonts w:ascii="Times New Roman" w:eastAsiaTheme="minorEastAsia" w:hAnsi="Times New Roman" w:cs="Times New Roman"/>
          <w:b w:val="0"/>
          <w:bCs w:val="0"/>
          <w:color w:val="auto"/>
        </w:rPr>
      </w:pPr>
      <w:r w:rsidRPr="00644281">
        <w:rPr>
          <w:rFonts w:ascii="Times New Roman" w:hAnsi="Times New Roman" w:cs="Times New Roman"/>
        </w:rPr>
        <w:lastRenderedPageBreak/>
        <w:t xml:space="preserve"> </w:t>
      </w:r>
      <w:r w:rsidR="00E42FD5" w:rsidRPr="00E42FD5">
        <w:rPr>
          <w:rFonts w:ascii="Times New Roman" w:eastAsiaTheme="minorEastAsia" w:hAnsi="Times New Roman" w:cs="Times New Roman"/>
          <w:b w:val="0"/>
          <w:bCs w:val="0"/>
          <w:color w:val="auto"/>
        </w:rPr>
        <w:t>1.2 Motivation</w:t>
      </w:r>
    </w:p>
    <w:p w14:paraId="47206642" w14:textId="77777777" w:rsidR="00E42FD5" w:rsidRPr="00E42FD5" w:rsidRDefault="00E42FD5" w:rsidP="00E42FD5">
      <w:pPr>
        <w:pStyle w:val="Heading3"/>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The primary motivation behind this research is the urgent need to engineer a 'Digital Shield' capable of protecting the information ecosystem from large-scale psychological manipulation and cognitive hacking. In our hyper-connected world, the average citizen is subjected to a constant barrage of information, much of which is architected specifically to incite emotional responses rather than provide objective clarity. When these biased narratives go unchallenged, they don't just mislead individuals; they fundamentally erode the social fabric, leading to hyper-polarization, the breakdown of civil discourse, and in many documented cases, the incitement of real-world violence and political unrest.</w:t>
      </w:r>
    </w:p>
    <w:p w14:paraId="2D8621C4" w14:textId="77777777" w:rsidR="00E42FD5" w:rsidRPr="00E42FD5" w:rsidRDefault="00E42FD5" w:rsidP="00E42FD5">
      <w:pPr>
        <w:pStyle w:val="Heading3"/>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Furthermore, the 'Trust Crisis'—the growing skepticism toward both traditional and digital media—has left the public vulnerable. Without a reliable, automated way to verify the factuality and neutrality of a news report, people often fall back on their own biases, further cementing the divide. We are motivated by the belief that technology, while often used to create these problems, can also provide the solution. By building a tool that can objectively 'de-</w:t>
      </w:r>
      <w:proofErr w:type="spellStart"/>
      <w:r w:rsidRPr="00E42FD5">
        <w:rPr>
          <w:rFonts w:ascii="Times New Roman" w:eastAsiaTheme="minorEastAsia" w:hAnsi="Times New Roman" w:cs="Times New Roman"/>
          <w:b w:val="0"/>
          <w:bCs w:val="0"/>
          <w:color w:val="auto"/>
        </w:rPr>
        <w:t>bias'</w:t>
      </w:r>
      <w:proofErr w:type="spellEnd"/>
      <w:r w:rsidRPr="00E42FD5">
        <w:rPr>
          <w:rFonts w:ascii="Times New Roman" w:eastAsiaTheme="minorEastAsia" w:hAnsi="Times New Roman" w:cs="Times New Roman"/>
          <w:b w:val="0"/>
          <w:bCs w:val="0"/>
          <w:color w:val="auto"/>
        </w:rPr>
        <w:t xml:space="preserve"> a news snippet through multi-stage AI verification and cross-referencing with a global news corpus, we aim to provide a neutral, data-driven perspective.</w:t>
      </w:r>
    </w:p>
    <w:p w14:paraId="20D2FDD1" w14:textId="77777777" w:rsidR="00E42FD5" w:rsidRPr="00E42FD5" w:rsidRDefault="00E42FD5" w:rsidP="00E42FD5">
      <w:pPr>
        <w:pStyle w:val="Heading3"/>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For professional analysts and journalists, the motivation is even more practical. The sheer volume of incoming data on social media makes manual verification impossible. There is a critical need for an automated 'First-Line of Defense'—an intelligent dashboard that can instantly flag manipulation scores, identify propaganda techniques, and provide contextual gaps. Ultimately, this project is driven by the mission to restore transparency to digital information systems, ensuring that truth is not a casualty of linguistic framing and that narrative transparency becomes a standard feature of the modern web.</w:t>
      </w:r>
    </w:p>
    <w:p w14:paraId="06B9064E" w14:textId="77777777" w:rsidR="00E42FD5" w:rsidRDefault="00E42FD5" w:rsidP="00E42FD5">
      <w:pPr>
        <w:rPr>
          <w:rFonts w:cs="Times New Roman"/>
          <w:b/>
          <w:bCs/>
          <w:lang w:val="en-IN"/>
        </w:rPr>
      </w:pPr>
    </w:p>
    <w:p w14:paraId="6ACFBCDB" w14:textId="77777777" w:rsidR="00E42FD5" w:rsidRDefault="00E42FD5" w:rsidP="00E42FD5">
      <w:pPr>
        <w:rPr>
          <w:rFonts w:cs="Times New Roman"/>
          <w:b/>
          <w:bCs/>
          <w:lang w:val="en-IN"/>
        </w:rPr>
      </w:pPr>
    </w:p>
    <w:p w14:paraId="439C8E78" w14:textId="77777777" w:rsidR="00E42FD5" w:rsidRDefault="00E42FD5" w:rsidP="00E42FD5">
      <w:pPr>
        <w:rPr>
          <w:rFonts w:cs="Times New Roman"/>
          <w:b/>
          <w:bCs/>
          <w:lang w:val="en-IN"/>
        </w:rPr>
      </w:pPr>
    </w:p>
    <w:p w14:paraId="237A0C7A" w14:textId="77777777" w:rsidR="00E42FD5" w:rsidRDefault="00E42FD5" w:rsidP="00E42FD5">
      <w:pPr>
        <w:rPr>
          <w:rFonts w:cs="Times New Roman"/>
          <w:b/>
          <w:bCs/>
          <w:lang w:val="en-IN"/>
        </w:rPr>
      </w:pPr>
    </w:p>
    <w:p w14:paraId="793B54D2" w14:textId="77777777" w:rsidR="00E42FD5" w:rsidRDefault="00E42FD5" w:rsidP="00E42FD5">
      <w:pPr>
        <w:rPr>
          <w:rFonts w:cs="Times New Roman"/>
          <w:b/>
          <w:bCs/>
          <w:lang w:val="en-IN"/>
        </w:rPr>
      </w:pPr>
    </w:p>
    <w:p w14:paraId="3B0F7259" w14:textId="77777777" w:rsidR="00E42FD5" w:rsidRDefault="00E42FD5" w:rsidP="00E42FD5">
      <w:pPr>
        <w:rPr>
          <w:rFonts w:cs="Times New Roman"/>
          <w:b/>
          <w:bCs/>
          <w:lang w:val="en-IN"/>
        </w:rPr>
      </w:pPr>
    </w:p>
    <w:p w14:paraId="2A99E050" w14:textId="77777777" w:rsidR="00E42FD5" w:rsidRDefault="00E42FD5" w:rsidP="00E42FD5">
      <w:pPr>
        <w:rPr>
          <w:rFonts w:cs="Times New Roman"/>
          <w:b/>
          <w:bCs/>
          <w:lang w:val="en-IN"/>
        </w:rPr>
      </w:pPr>
    </w:p>
    <w:p w14:paraId="4F555729" w14:textId="77777777" w:rsidR="00E42FD5" w:rsidRDefault="00E42FD5" w:rsidP="00E42FD5">
      <w:pPr>
        <w:rPr>
          <w:rFonts w:cs="Times New Roman"/>
          <w:b/>
          <w:bCs/>
          <w:lang w:val="en-IN"/>
        </w:rPr>
      </w:pPr>
    </w:p>
    <w:p w14:paraId="76A3971B" w14:textId="77777777" w:rsidR="00E42FD5" w:rsidRDefault="00E42FD5" w:rsidP="00E42FD5">
      <w:pPr>
        <w:rPr>
          <w:rFonts w:cs="Times New Roman"/>
          <w:b/>
          <w:bCs/>
          <w:lang w:val="en-IN"/>
        </w:rPr>
      </w:pPr>
    </w:p>
    <w:p w14:paraId="19324306" w14:textId="17FD9757" w:rsidR="00E42FD5" w:rsidRPr="00E42FD5" w:rsidRDefault="00E42FD5" w:rsidP="00E42FD5">
      <w:pPr>
        <w:rPr>
          <w:rFonts w:cs="Times New Roman"/>
          <w:lang w:val="en-IN"/>
        </w:rPr>
      </w:pPr>
      <w:r w:rsidRPr="00E42FD5">
        <w:rPr>
          <w:rFonts w:cs="Times New Roman"/>
          <w:b/>
          <w:bCs/>
          <w:lang w:val="en-IN"/>
        </w:rPr>
        <w:lastRenderedPageBreak/>
        <w:t>1.3 Problem Statement</w:t>
      </w:r>
    </w:p>
    <w:p w14:paraId="3842044A" w14:textId="77777777" w:rsidR="00E42FD5" w:rsidRPr="00E42FD5" w:rsidRDefault="00E42FD5" w:rsidP="00E42FD5">
      <w:pPr>
        <w:rPr>
          <w:rFonts w:cs="Times New Roman"/>
          <w:lang w:val="en-IN"/>
        </w:rPr>
      </w:pPr>
      <w:r w:rsidRPr="00E42FD5">
        <w:rPr>
          <w:rFonts w:cs="Times New Roman"/>
          <w:lang w:val="en-IN"/>
        </w:rPr>
        <w:t>The detection and mitigation of framing bias and fake news currently face a critical 'Response Gap.' Traditional verification methods rely heavily on human fact-checkers, a process that is inherently high-latency and unable to scale with the exponential growth of viral misinformation. By the time a professional fact-check is published, the original biased narrative has often already achieved its intended psychological impact.</w:t>
      </w:r>
    </w:p>
    <w:p w14:paraId="57AB4CD2" w14:textId="77777777" w:rsidR="00E42FD5" w:rsidRPr="00E42FD5" w:rsidRDefault="00E42FD5" w:rsidP="00E42FD5">
      <w:pPr>
        <w:rPr>
          <w:rFonts w:cs="Times New Roman"/>
          <w:lang w:val="en-IN"/>
        </w:rPr>
      </w:pPr>
      <w:r w:rsidRPr="00E42FD5">
        <w:rPr>
          <w:rFonts w:cs="Times New Roman"/>
          <w:lang w:val="en-IN"/>
        </w:rPr>
        <w:t>Technologically, the industry suffers from a 'Silo' problem. Current automated solutions generally fall into two categories, both of which have significant limitations:</w:t>
      </w:r>
    </w:p>
    <w:p w14:paraId="61AEE822" w14:textId="77777777" w:rsidR="00E42FD5" w:rsidRPr="00E42FD5" w:rsidRDefault="00E42FD5" w:rsidP="00E42FD5">
      <w:pPr>
        <w:numPr>
          <w:ilvl w:val="0"/>
          <w:numId w:val="10"/>
        </w:numPr>
        <w:rPr>
          <w:rFonts w:cs="Times New Roman"/>
          <w:lang w:val="en-IN"/>
        </w:rPr>
      </w:pPr>
      <w:r w:rsidRPr="00E42FD5">
        <w:rPr>
          <w:rFonts w:cs="Times New Roman"/>
          <w:b/>
          <w:bCs/>
          <w:lang w:val="en-IN"/>
        </w:rPr>
        <w:t>Statistical ML Models</w:t>
      </w:r>
      <w:r w:rsidRPr="00E42FD5">
        <w:rPr>
          <w:rFonts w:cs="Times New Roman"/>
          <w:lang w:val="en-IN"/>
        </w:rPr>
        <w:t>: These are fast and efficient but often function as 'black boxes' that only detect surface-level linguistic patterns (TF-IDF, word frequencies). They struggle with the deep semantic nuances of framing and cannot explain </w:t>
      </w:r>
      <w:r w:rsidRPr="00E42FD5">
        <w:rPr>
          <w:rFonts w:cs="Times New Roman"/>
          <w:i/>
          <w:iCs/>
          <w:lang w:val="en-IN"/>
        </w:rPr>
        <w:t>why</w:t>
      </w:r>
      <w:r w:rsidRPr="00E42FD5">
        <w:rPr>
          <w:rFonts w:cs="Times New Roman"/>
          <w:lang w:val="en-IN"/>
        </w:rPr>
        <w:t> a specific text is biased.</w:t>
      </w:r>
    </w:p>
    <w:p w14:paraId="0E0C4402" w14:textId="77777777" w:rsidR="00E42FD5" w:rsidRPr="00E42FD5" w:rsidRDefault="00E42FD5" w:rsidP="00E42FD5">
      <w:pPr>
        <w:numPr>
          <w:ilvl w:val="0"/>
          <w:numId w:val="10"/>
        </w:numPr>
        <w:rPr>
          <w:rFonts w:cs="Times New Roman"/>
          <w:lang w:val="en-IN"/>
        </w:rPr>
      </w:pPr>
      <w:r w:rsidRPr="00E42FD5">
        <w:rPr>
          <w:rFonts w:cs="Times New Roman"/>
          <w:b/>
          <w:bCs/>
          <w:lang w:val="en-IN"/>
        </w:rPr>
        <w:t xml:space="preserve">LLM-Based </w:t>
      </w:r>
      <w:proofErr w:type="spellStart"/>
      <w:r w:rsidRPr="00E42FD5">
        <w:rPr>
          <w:rFonts w:cs="Times New Roman"/>
          <w:b/>
          <w:bCs/>
          <w:lang w:val="en-IN"/>
        </w:rPr>
        <w:t>Analyzers</w:t>
      </w:r>
      <w:proofErr w:type="spellEnd"/>
      <w:r w:rsidRPr="00E42FD5">
        <w:rPr>
          <w:rFonts w:cs="Times New Roman"/>
          <w:lang w:val="en-IN"/>
        </w:rPr>
        <w:t>: While Large Language Models can perform deep semantic reasoning, they are often computationally expensive and, more importantly, are typically 'disconnected.' They rely on their internal training data and cannot validate an isolated claim against the </w:t>
      </w:r>
      <w:r w:rsidRPr="00E42FD5">
        <w:rPr>
          <w:rFonts w:cs="Times New Roman"/>
          <w:i/>
          <w:iCs/>
          <w:lang w:val="en-IN"/>
        </w:rPr>
        <w:t>live</w:t>
      </w:r>
      <w:r w:rsidRPr="00E42FD5">
        <w:rPr>
          <w:rFonts w:cs="Times New Roman"/>
          <w:lang w:val="en-IN"/>
        </w:rPr>
        <w:t> world state or breaking news events.</w:t>
      </w:r>
    </w:p>
    <w:p w14:paraId="0799CA89" w14:textId="77777777" w:rsidR="00E42FD5" w:rsidRPr="00E42FD5" w:rsidRDefault="00E42FD5" w:rsidP="00E42FD5">
      <w:pPr>
        <w:rPr>
          <w:rFonts w:cs="Times New Roman"/>
          <w:lang w:val="en-IN"/>
        </w:rPr>
      </w:pPr>
      <w:r w:rsidRPr="00E42FD5">
        <w:rPr>
          <w:rFonts w:cs="Times New Roman"/>
          <w:lang w:val="en-IN"/>
        </w:rPr>
        <w:t>This lack of integration results in a system that is either fast but shallow, or deep but isolated from reality. There is a critical, unmet need for a unified, context-aware AI pipeline that can:</w:t>
      </w:r>
    </w:p>
    <w:p w14:paraId="31FB9A06" w14:textId="77777777" w:rsidR="00E42FD5" w:rsidRPr="00E42FD5" w:rsidRDefault="00E42FD5" w:rsidP="00E42FD5">
      <w:pPr>
        <w:numPr>
          <w:ilvl w:val="0"/>
          <w:numId w:val="11"/>
        </w:numPr>
        <w:rPr>
          <w:rFonts w:cs="Times New Roman"/>
          <w:lang w:val="en-IN"/>
        </w:rPr>
      </w:pPr>
      <w:r w:rsidRPr="00E42FD5">
        <w:rPr>
          <w:rFonts w:cs="Times New Roman"/>
          <w:b/>
          <w:bCs/>
          <w:lang w:val="en-IN"/>
        </w:rPr>
        <w:t>A. Perform Real-Time Classification</w:t>
      </w:r>
      <w:r w:rsidRPr="00E42FD5">
        <w:rPr>
          <w:rFonts w:cs="Times New Roman"/>
          <w:lang w:val="en-IN"/>
        </w:rPr>
        <w:t>: Instantly identify the 'narrative frame' of an incoming text using localized, high-speed models.</w:t>
      </w:r>
    </w:p>
    <w:p w14:paraId="1C50B11F" w14:textId="77777777" w:rsidR="00E42FD5" w:rsidRPr="00E42FD5" w:rsidRDefault="00E42FD5" w:rsidP="00E42FD5">
      <w:pPr>
        <w:numPr>
          <w:ilvl w:val="0"/>
          <w:numId w:val="11"/>
        </w:numPr>
        <w:rPr>
          <w:rFonts w:cs="Times New Roman"/>
          <w:lang w:val="en-IN"/>
        </w:rPr>
      </w:pPr>
      <w:r w:rsidRPr="00E42FD5">
        <w:rPr>
          <w:rFonts w:cs="Times New Roman"/>
          <w:b/>
          <w:bCs/>
          <w:lang w:val="en-IN"/>
        </w:rPr>
        <w:t>B. Quantify Emotional Manipulation</w:t>
      </w:r>
      <w:r w:rsidRPr="00E42FD5">
        <w:rPr>
          <w:rFonts w:cs="Times New Roman"/>
          <w:lang w:val="en-IN"/>
        </w:rPr>
        <w:t>: Move beyond binary 'true/false' labels to provide a nuanced score for tone, propaganda, and adversarial linguistics.</w:t>
      </w:r>
    </w:p>
    <w:p w14:paraId="5EA7BD0A" w14:textId="77777777" w:rsidR="00E42FD5" w:rsidRPr="00E42FD5" w:rsidRDefault="00E42FD5" w:rsidP="00E42FD5">
      <w:pPr>
        <w:numPr>
          <w:ilvl w:val="0"/>
          <w:numId w:val="11"/>
        </w:numPr>
        <w:rPr>
          <w:rFonts w:cs="Times New Roman"/>
          <w:lang w:val="en-IN"/>
        </w:rPr>
      </w:pPr>
      <w:r w:rsidRPr="00E42FD5">
        <w:rPr>
          <w:rFonts w:cs="Times New Roman"/>
          <w:b/>
          <w:bCs/>
          <w:lang w:val="en-IN"/>
        </w:rPr>
        <w:t>C. Bridge the Context Gap</w:t>
      </w:r>
      <w:r w:rsidRPr="00E42FD5">
        <w:rPr>
          <w:rFonts w:cs="Times New Roman"/>
          <w:lang w:val="en-IN"/>
        </w:rPr>
        <w:t>: Automatically fetch live, real-world news context to cross-reference isolated claims against a global consensus.</w:t>
      </w:r>
    </w:p>
    <w:p w14:paraId="640C0D1C" w14:textId="77777777" w:rsidR="00E42FD5" w:rsidRPr="00E42FD5" w:rsidRDefault="00E42FD5" w:rsidP="00E42FD5">
      <w:pPr>
        <w:numPr>
          <w:ilvl w:val="0"/>
          <w:numId w:val="11"/>
        </w:numPr>
        <w:rPr>
          <w:rFonts w:cs="Times New Roman"/>
          <w:lang w:val="en-IN"/>
        </w:rPr>
      </w:pPr>
      <w:r w:rsidRPr="00E42FD5">
        <w:rPr>
          <w:rFonts w:cs="Times New Roman"/>
          <w:b/>
          <w:bCs/>
          <w:lang w:val="en-IN"/>
        </w:rPr>
        <w:t>D. Provide Explainability</w:t>
      </w:r>
      <w:r w:rsidRPr="00E42FD5">
        <w:rPr>
          <w:rFonts w:cs="Times New Roman"/>
          <w:lang w:val="en-IN"/>
        </w:rPr>
        <w:t>: Offer transparent reasoning that allows a human analyst to verify the AI's logic, rather than accepting a black-box score.</w:t>
      </w:r>
    </w:p>
    <w:p w14:paraId="27A6925E" w14:textId="75921D2B" w:rsidR="00E42FD5" w:rsidRPr="00E42FD5" w:rsidRDefault="00000000" w:rsidP="00E42FD5">
      <w:pPr>
        <w:pStyle w:val="Heading3"/>
        <w:rPr>
          <w:rFonts w:ascii="Times New Roman" w:hAnsi="Times New Roman" w:cs="Times New Roman"/>
        </w:rPr>
      </w:pPr>
      <w:r w:rsidRPr="00644281">
        <w:rPr>
          <w:rFonts w:ascii="Times New Roman" w:hAnsi="Times New Roman" w:cs="Times New Roman"/>
        </w:rPr>
        <w:lastRenderedPageBreak/>
        <w:t xml:space="preserve"> </w:t>
      </w:r>
      <w:r w:rsidR="00E42FD5" w:rsidRPr="00E42FD5">
        <w:rPr>
          <w:rFonts w:ascii="Times New Roman" w:eastAsiaTheme="minorEastAsia" w:hAnsi="Times New Roman" w:cs="Times New Roman"/>
          <w:b w:val="0"/>
          <w:bCs w:val="0"/>
          <w:color w:val="auto"/>
        </w:rPr>
        <w:t>1.4 Objectives</w:t>
      </w:r>
    </w:p>
    <w:p w14:paraId="3C49E588"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The primary goal of this project is to develop a robust, end-to-end intelligence system that bridges the gap between statistical text classification and deep semantic reasoning. The specific objectives are defined as follows:</w:t>
      </w:r>
    </w:p>
    <w:p w14:paraId="79F773E2"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To Engineer a 4-Stage Hybrid AI Pipeline: To design and implement a modular orchestration layer that sequentially handles text pre-processing, localized ML classification, live web-context retrieval, and deep LLM analysis. This architecture is intended to optimize the trade-off between computational speed and analytical depth.</w:t>
      </w:r>
    </w:p>
    <w:p w14:paraId="2525B15F"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To Deploy a Localized ML Classifier for High-Speed Inference: To develop and integrate a Multinomial Logistic Regression model using TF-IDF vectorization. The objective is to achieve a first-line classification of narrative frames (e.g., Political, Emotional, Authentic) with high throughput and a target accuracy of &gt;80%, serving as an efficient filter for the deeper analysis stages.</w:t>
      </w:r>
    </w:p>
    <w:p w14:paraId="32123E30"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To Implement an Asynchronous Web-Context Retrieval Service: To develop a multi-threaded service using the DuckDuckGo Search API that can instantly fetch and parse current news headlines related to the user input. This objective aims to provide the AI with a 'live world state' to cross-reference claims against a real-time global consensus.</w:t>
      </w:r>
    </w:p>
    <w:p w14:paraId="00E88584"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 xml:space="preserve">To Integrate </w:t>
      </w:r>
      <w:proofErr w:type="spellStart"/>
      <w:r w:rsidRPr="00E42FD5">
        <w:rPr>
          <w:rFonts w:ascii="Times New Roman" w:eastAsiaTheme="minorEastAsia" w:hAnsi="Times New Roman" w:cs="Times New Roman"/>
          <w:b w:val="0"/>
          <w:bCs w:val="0"/>
          <w:color w:val="auto"/>
        </w:rPr>
        <w:t>LLaMA</w:t>
      </w:r>
      <w:proofErr w:type="spellEnd"/>
      <w:r w:rsidRPr="00E42FD5">
        <w:rPr>
          <w:rFonts w:ascii="Times New Roman" w:eastAsiaTheme="minorEastAsia" w:hAnsi="Times New Roman" w:cs="Times New Roman"/>
          <w:b w:val="0"/>
          <w:bCs w:val="0"/>
          <w:color w:val="auto"/>
        </w:rPr>
        <w:t xml:space="preserve"> 3.3 for Deep Semantic Comparative Analysis: To utilize the </w:t>
      </w:r>
      <w:proofErr w:type="spellStart"/>
      <w:r w:rsidRPr="00E42FD5">
        <w:rPr>
          <w:rFonts w:ascii="Times New Roman" w:eastAsiaTheme="minorEastAsia" w:hAnsi="Times New Roman" w:cs="Times New Roman"/>
          <w:b w:val="0"/>
          <w:bCs w:val="0"/>
          <w:color w:val="auto"/>
        </w:rPr>
        <w:t>LLaMA</w:t>
      </w:r>
      <w:proofErr w:type="spellEnd"/>
      <w:r w:rsidRPr="00E42FD5">
        <w:rPr>
          <w:rFonts w:ascii="Times New Roman" w:eastAsiaTheme="minorEastAsia" w:hAnsi="Times New Roman" w:cs="Times New Roman"/>
          <w:b w:val="0"/>
          <w:bCs w:val="0"/>
          <w:color w:val="auto"/>
        </w:rPr>
        <w:t xml:space="preserve"> 3.3 (70B) model via </w:t>
      </w:r>
      <w:proofErr w:type="spellStart"/>
      <w:r w:rsidRPr="00E42FD5">
        <w:rPr>
          <w:rFonts w:ascii="Times New Roman" w:eastAsiaTheme="minorEastAsia" w:hAnsi="Times New Roman" w:cs="Times New Roman"/>
          <w:b w:val="0"/>
          <w:bCs w:val="0"/>
          <w:color w:val="auto"/>
        </w:rPr>
        <w:t>GroqCloud</w:t>
      </w:r>
      <w:proofErr w:type="spellEnd"/>
      <w:r w:rsidRPr="00E42FD5">
        <w:rPr>
          <w:rFonts w:ascii="Times New Roman" w:eastAsiaTheme="minorEastAsia" w:hAnsi="Times New Roman" w:cs="Times New Roman"/>
          <w:b w:val="0"/>
          <w:bCs w:val="0"/>
          <w:color w:val="auto"/>
        </w:rPr>
        <w:t xml:space="preserve"> to generate human-readable reports. The objective is to perform a comparative analysis between the user’s input and the fetched live news context, identifying factual gaps, hidden agendas, and linguistic manipulation that statistical models cannot detect.</w:t>
      </w:r>
    </w:p>
    <w:p w14:paraId="7356D6C4"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To Implement an Explainable AI (XAI) Transparency Layer: To utilize Local Interpretable Model-agnostic Explanations (LIME) to provide 'in-text' highlighting of influential keywords. This objective is focused on building user trust by demonstrating exactly which features led the ML model to its specific classification.</w:t>
      </w:r>
    </w:p>
    <w:p w14:paraId="657A17C9" w14:textId="77777777" w:rsidR="00E42FD5" w:rsidRPr="00E42FD5" w:rsidRDefault="00E42FD5" w:rsidP="00E42FD5">
      <w:pPr>
        <w:pStyle w:val="Heading3"/>
        <w:numPr>
          <w:ilvl w:val="0"/>
          <w:numId w:val="12"/>
        </w:numPr>
        <w:rPr>
          <w:rFonts w:ascii="Times New Roman" w:eastAsiaTheme="minorEastAsia" w:hAnsi="Times New Roman" w:cs="Times New Roman"/>
          <w:b w:val="0"/>
          <w:bCs w:val="0"/>
          <w:color w:val="auto"/>
        </w:rPr>
      </w:pPr>
      <w:r w:rsidRPr="00E42FD5">
        <w:rPr>
          <w:rFonts w:ascii="Times New Roman" w:eastAsiaTheme="minorEastAsia" w:hAnsi="Times New Roman" w:cs="Times New Roman"/>
          <w:b w:val="0"/>
          <w:bCs w:val="0"/>
          <w:color w:val="auto"/>
        </w:rPr>
        <w:t>To Develop a Secure Threat Intelligence Dashboard: To build an interactive, responsive web interface that visualizes the multi-stage results. The objective includes implementing a centralized security intelligence log (</w:t>
      </w:r>
      <w:proofErr w:type="spellStart"/>
      <w:r w:rsidRPr="00E42FD5">
        <w:rPr>
          <w:rFonts w:ascii="Times New Roman" w:eastAsiaTheme="minorEastAsia" w:hAnsi="Times New Roman" w:cs="Times New Roman"/>
          <w:b w:val="0"/>
          <w:bCs w:val="0"/>
          <w:color w:val="auto"/>
        </w:rPr>
        <w:t>security_</w:t>
      </w:r>
      <w:proofErr w:type="gramStart"/>
      <w:r w:rsidRPr="00E42FD5">
        <w:rPr>
          <w:rFonts w:ascii="Times New Roman" w:eastAsiaTheme="minorEastAsia" w:hAnsi="Times New Roman" w:cs="Times New Roman"/>
          <w:b w:val="0"/>
          <w:bCs w:val="0"/>
          <w:color w:val="auto"/>
        </w:rPr>
        <w:t>log.json</w:t>
      </w:r>
      <w:proofErr w:type="spellEnd"/>
      <w:proofErr w:type="gramEnd"/>
      <w:r w:rsidRPr="00E42FD5">
        <w:rPr>
          <w:rFonts w:ascii="Times New Roman" w:eastAsiaTheme="minorEastAsia" w:hAnsi="Times New Roman" w:cs="Times New Roman"/>
          <w:b w:val="0"/>
          <w:bCs w:val="0"/>
          <w:color w:val="auto"/>
        </w:rPr>
        <w:t>) to track and archive identified threats for long-term auditing and forensic analysis.</w:t>
      </w:r>
    </w:p>
    <w:p w14:paraId="763AC45D" w14:textId="77777777" w:rsidR="00E42FD5" w:rsidRDefault="00E42FD5">
      <w:pPr>
        <w:pStyle w:val="Heading3"/>
        <w:rPr>
          <w:rFonts w:ascii="Times New Roman" w:hAnsi="Times New Roman" w:cs="Times New Roman"/>
        </w:rPr>
      </w:pPr>
    </w:p>
    <w:p w14:paraId="56FF4759" w14:textId="4392609B" w:rsidR="00267FF6" w:rsidRPr="00644281" w:rsidRDefault="00267FF6">
      <w:pPr>
        <w:pStyle w:val="Heading3"/>
        <w:rPr>
          <w:rFonts w:ascii="Times New Roman" w:hAnsi="Times New Roman" w:cs="Times New Roman"/>
        </w:rPr>
      </w:pPr>
    </w:p>
    <w:p w14:paraId="17880690" w14:textId="77777777" w:rsidR="00F86E23" w:rsidRPr="00F86E23" w:rsidRDefault="00F86E23" w:rsidP="00F86E23">
      <w:pPr>
        <w:rPr>
          <w:rFonts w:cs="Times New Roman"/>
          <w:lang w:val="en-IN"/>
        </w:rPr>
      </w:pPr>
      <w:r w:rsidRPr="00F86E23">
        <w:rPr>
          <w:rFonts w:cs="Times New Roman"/>
          <w:b/>
          <w:bCs/>
          <w:lang w:val="en-IN"/>
        </w:rPr>
        <w:t>1.5 Scope</w:t>
      </w:r>
    </w:p>
    <w:p w14:paraId="58708FDD" w14:textId="77777777" w:rsidR="00F86E23" w:rsidRPr="00F86E23" w:rsidRDefault="00F86E23" w:rsidP="00F86E23">
      <w:pPr>
        <w:rPr>
          <w:rFonts w:cs="Times New Roman"/>
          <w:lang w:val="en-IN"/>
        </w:rPr>
      </w:pPr>
      <w:r w:rsidRPr="00F86E23">
        <w:rPr>
          <w:rFonts w:cs="Times New Roman"/>
          <w:lang w:val="en-IN"/>
        </w:rPr>
        <w:t>The scope of this project is focused on the development of a specialized web-based intelligence dashboard for the analysis of English-language news snippets, headlines, and short-form digital articles. The system is designed to operate as a decision-support tool in environments where real-time narrative analysis is critical. The specific boundaries of the project scope are defined as follows:</w:t>
      </w:r>
    </w:p>
    <w:p w14:paraId="714BEB0C" w14:textId="77777777" w:rsidR="00F86E23" w:rsidRPr="00F86E23" w:rsidRDefault="00F86E23" w:rsidP="00F86E23">
      <w:pPr>
        <w:numPr>
          <w:ilvl w:val="0"/>
          <w:numId w:val="13"/>
        </w:numPr>
        <w:rPr>
          <w:rFonts w:cs="Times New Roman"/>
          <w:lang w:val="en-IN"/>
        </w:rPr>
      </w:pPr>
      <w:r w:rsidRPr="00F86E23">
        <w:rPr>
          <w:rFonts w:cs="Times New Roman"/>
          <w:b/>
          <w:bCs/>
          <w:lang w:val="en-IN"/>
        </w:rPr>
        <w:t>Primary Domains of Analysis</w:t>
      </w:r>
      <w:r w:rsidRPr="00F86E23">
        <w:rPr>
          <w:rFonts w:cs="Times New Roman"/>
          <w:lang w:val="en-IN"/>
        </w:rPr>
        <w:t>: The system is scoped to identify and quantify three specific elements of media manipulation: </w:t>
      </w:r>
      <w:r w:rsidRPr="00F86E23">
        <w:rPr>
          <w:rFonts w:cs="Times New Roman"/>
          <w:b/>
          <w:bCs/>
          <w:lang w:val="en-IN"/>
        </w:rPr>
        <w:t>Framing Bias</w:t>
      </w:r>
      <w:r w:rsidRPr="00F86E23">
        <w:rPr>
          <w:rFonts w:cs="Times New Roman"/>
          <w:lang w:val="en-IN"/>
        </w:rPr>
        <w:t> (how a story is slanted), </w:t>
      </w:r>
      <w:r w:rsidRPr="00F86E23">
        <w:rPr>
          <w:rFonts w:cs="Times New Roman"/>
          <w:b/>
          <w:bCs/>
          <w:lang w:val="en-IN"/>
        </w:rPr>
        <w:t>Factuality</w:t>
      </w:r>
      <w:r w:rsidRPr="00F86E23">
        <w:rPr>
          <w:rFonts w:cs="Times New Roman"/>
          <w:lang w:val="en-IN"/>
        </w:rPr>
        <w:t> (likelihood of 'Fake News' via cross-referencing), and </w:t>
      </w:r>
      <w:r w:rsidRPr="00F86E23">
        <w:rPr>
          <w:rFonts w:cs="Times New Roman"/>
          <w:b/>
          <w:bCs/>
          <w:lang w:val="en-IN"/>
        </w:rPr>
        <w:t>Emotional Manipulation</w:t>
      </w:r>
      <w:r w:rsidRPr="00F86E23">
        <w:rPr>
          <w:rFonts w:cs="Times New Roman"/>
          <w:lang w:val="en-IN"/>
        </w:rPr>
        <w:t> (the use of propaganda-style lexical markers).</w:t>
      </w:r>
    </w:p>
    <w:p w14:paraId="08851C6E" w14:textId="77777777" w:rsidR="00F86E23" w:rsidRPr="00F86E23" w:rsidRDefault="00F86E23" w:rsidP="00F86E23">
      <w:pPr>
        <w:numPr>
          <w:ilvl w:val="0"/>
          <w:numId w:val="13"/>
        </w:numPr>
        <w:rPr>
          <w:rFonts w:cs="Times New Roman"/>
          <w:lang w:val="en-IN"/>
        </w:rPr>
      </w:pPr>
      <w:r w:rsidRPr="00F86E23">
        <w:rPr>
          <w:rFonts w:cs="Times New Roman"/>
          <w:b/>
          <w:bCs/>
          <w:lang w:val="en-IN"/>
        </w:rPr>
        <w:t>Target User Groups</w:t>
      </w:r>
      <w:r w:rsidRPr="00F86E23">
        <w:rPr>
          <w:rFonts w:cs="Times New Roman"/>
          <w:lang w:val="en-IN"/>
        </w:rPr>
        <w:t>: The project is architected for use by </w:t>
      </w:r>
      <w:r w:rsidRPr="00F86E23">
        <w:rPr>
          <w:rFonts w:cs="Times New Roman"/>
          <w:b/>
          <w:bCs/>
          <w:lang w:val="en-IN"/>
        </w:rPr>
        <w:t>Cybersecurity Threat Analysts</w:t>
      </w:r>
      <w:r w:rsidRPr="00F86E23">
        <w:rPr>
          <w:rFonts w:cs="Times New Roman"/>
          <w:lang w:val="en-IN"/>
        </w:rPr>
        <w:t> monitoring influence operations, </w:t>
      </w:r>
      <w:r w:rsidRPr="00F86E23">
        <w:rPr>
          <w:rFonts w:cs="Times New Roman"/>
          <w:b/>
          <w:bCs/>
          <w:lang w:val="en-IN"/>
        </w:rPr>
        <w:t>Journalists</w:t>
      </w:r>
      <w:r w:rsidRPr="00F86E23">
        <w:rPr>
          <w:rFonts w:cs="Times New Roman"/>
          <w:lang w:val="en-IN"/>
        </w:rPr>
        <w:t> performing rapid verification of breaking news, and </w:t>
      </w:r>
      <w:r w:rsidRPr="00F86E23">
        <w:rPr>
          <w:rFonts w:cs="Times New Roman"/>
          <w:b/>
          <w:bCs/>
          <w:lang w:val="en-IN"/>
        </w:rPr>
        <w:t>Strategic Communication Departments</w:t>
      </w:r>
      <w:r w:rsidRPr="00F86E23">
        <w:rPr>
          <w:rFonts w:cs="Times New Roman"/>
          <w:lang w:val="en-IN"/>
        </w:rPr>
        <w:t> managing institutional reputation.</w:t>
      </w:r>
    </w:p>
    <w:p w14:paraId="75A05F2E" w14:textId="77777777" w:rsidR="00F86E23" w:rsidRPr="00F86E23" w:rsidRDefault="00F86E23" w:rsidP="00F86E23">
      <w:pPr>
        <w:numPr>
          <w:ilvl w:val="0"/>
          <w:numId w:val="13"/>
        </w:numPr>
        <w:rPr>
          <w:rFonts w:cs="Times New Roman"/>
          <w:lang w:val="en-IN"/>
        </w:rPr>
      </w:pPr>
      <w:r w:rsidRPr="00F86E23">
        <w:rPr>
          <w:rFonts w:cs="Times New Roman"/>
          <w:b/>
          <w:bCs/>
          <w:lang w:val="en-IN"/>
        </w:rPr>
        <w:t>Data Handling</w:t>
      </w:r>
      <w:r w:rsidRPr="00F86E23">
        <w:rPr>
          <w:rFonts w:cs="Times New Roman"/>
          <w:lang w:val="en-IN"/>
        </w:rPr>
        <w:t>: The system handles unstructured text data and utilizes live API integrations for context fetching. It is scoped to perform 'near-real-time' analysis, typically returning results within a 3–5 second window.</w:t>
      </w:r>
    </w:p>
    <w:p w14:paraId="247062E5" w14:textId="77777777" w:rsidR="00F86E23" w:rsidRPr="00F86E23" w:rsidRDefault="00F86E23" w:rsidP="00F86E23">
      <w:pPr>
        <w:numPr>
          <w:ilvl w:val="0"/>
          <w:numId w:val="13"/>
        </w:numPr>
        <w:rPr>
          <w:rFonts w:cs="Times New Roman"/>
          <w:lang w:val="en-IN"/>
        </w:rPr>
      </w:pPr>
      <w:r w:rsidRPr="00F86E23">
        <w:rPr>
          <w:rFonts w:cs="Times New Roman"/>
          <w:b/>
          <w:bCs/>
          <w:lang w:val="en-IN"/>
        </w:rPr>
        <w:t>Operational Constraints</w:t>
      </w:r>
      <w:r w:rsidRPr="00F86E23">
        <w:rPr>
          <w:rFonts w:cs="Times New Roman"/>
          <w:lang w:val="en-IN"/>
        </w:rPr>
        <w:t xml:space="preserve">: The current scope is limited to text-based analysis and does not include the detection of deepfake audio or video. While the system utilizes cloud-based LLMs for semantic reasoning, it is designed to operate within the usage limits of the </w:t>
      </w:r>
      <w:proofErr w:type="spellStart"/>
      <w:r w:rsidRPr="00F86E23">
        <w:rPr>
          <w:rFonts w:cs="Times New Roman"/>
          <w:lang w:val="en-IN"/>
        </w:rPr>
        <w:t>GroqCloud</w:t>
      </w:r>
      <w:proofErr w:type="spellEnd"/>
      <w:r w:rsidRPr="00F86E23">
        <w:rPr>
          <w:rFonts w:cs="Times New Roman"/>
          <w:lang w:val="en-IN"/>
        </w:rPr>
        <w:t xml:space="preserve"> API.</w:t>
      </w:r>
    </w:p>
    <w:p w14:paraId="068EB659" w14:textId="77777777" w:rsidR="00F86E23" w:rsidRPr="00F86E23" w:rsidRDefault="00F86E23" w:rsidP="00F86E23">
      <w:pPr>
        <w:numPr>
          <w:ilvl w:val="0"/>
          <w:numId w:val="13"/>
        </w:numPr>
        <w:rPr>
          <w:rFonts w:cs="Times New Roman"/>
          <w:lang w:val="en-IN"/>
        </w:rPr>
      </w:pPr>
      <w:r w:rsidRPr="00F86E23">
        <w:rPr>
          <w:rFonts w:cs="Times New Roman"/>
          <w:b/>
          <w:bCs/>
          <w:lang w:val="en-IN"/>
        </w:rPr>
        <w:t>Deployment &amp; Accessibility</w:t>
      </w:r>
      <w:r w:rsidRPr="00F86E23">
        <w:rPr>
          <w:rFonts w:cs="Times New Roman"/>
          <w:lang w:val="en-IN"/>
        </w:rPr>
        <w:t>: The project is delivered as a responsive web application, ensuring accessibility across desktop and mobile environments. It includes an integrated security logging feature to allow for the persistent storage and auditing of analysis results, satisfying the requirements for information security compliance and forensic review.</w:t>
      </w:r>
    </w:p>
    <w:p w14:paraId="181D1B4D" w14:textId="22F90DB2" w:rsidR="00267FF6" w:rsidRPr="00644281" w:rsidRDefault="00000000">
      <w:pPr>
        <w:rPr>
          <w:rFonts w:cs="Times New Roman"/>
        </w:rPr>
      </w:pPr>
      <w:r w:rsidRPr="00644281">
        <w:rPr>
          <w:rFonts w:cs="Times New Roman"/>
        </w:rPr>
        <w:br w:type="page"/>
      </w:r>
    </w:p>
    <w:p w14:paraId="2FAD239A" w14:textId="0AE2CED7"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2</w:t>
      </w:r>
    </w:p>
    <w:p w14:paraId="203BA17D" w14:textId="77777777"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LITERATURE REVIEW</w:t>
      </w:r>
    </w:p>
    <w:p w14:paraId="3E05A368" w14:textId="77777777" w:rsidR="00F86E23" w:rsidRDefault="00F86E23" w:rsidP="00F86E23">
      <w:pPr>
        <w:pStyle w:val="Heading3"/>
        <w:rPr>
          <w:rFonts w:ascii="Times New Roman" w:eastAsiaTheme="minorEastAsia" w:hAnsi="Times New Roman" w:cs="Times New Roman"/>
          <w:b w:val="0"/>
          <w:bCs w:val="0"/>
          <w:color w:val="auto"/>
        </w:rPr>
      </w:pPr>
    </w:p>
    <w:p w14:paraId="019B1BC0" w14:textId="610CAAE9" w:rsidR="00F86E23" w:rsidRPr="00F86E23" w:rsidRDefault="00F86E23" w:rsidP="00F86E23">
      <w:pPr>
        <w:pStyle w:val="Heading3"/>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2.1 Existing Solutions</w:t>
      </w:r>
    </w:p>
    <w:p w14:paraId="368441EF" w14:textId="77777777" w:rsidR="00F86E23" w:rsidRP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The current landscape of misinformation detection is primarily divided between manual fact-checking organizations and automated algorithmic classifiers, both of which possess significant limitations when confronted with the speed of modern digital narratives.</w:t>
      </w:r>
    </w:p>
    <w:p w14:paraId="232F6110" w14:textId="77777777" w:rsidR="00F86E23" w:rsidRP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 xml:space="preserve">Manual Fact-Checking Platforms (Snopes, PolitiFact, </w:t>
      </w:r>
      <w:proofErr w:type="spellStart"/>
      <w:r w:rsidRPr="00F86E23">
        <w:rPr>
          <w:rFonts w:ascii="Times New Roman" w:eastAsiaTheme="minorEastAsia" w:hAnsi="Times New Roman" w:cs="Times New Roman"/>
          <w:b w:val="0"/>
          <w:bCs w:val="0"/>
          <w:color w:val="auto"/>
        </w:rPr>
        <w:t>AltNews</w:t>
      </w:r>
      <w:proofErr w:type="spellEnd"/>
      <w:r w:rsidRPr="00F86E23">
        <w:rPr>
          <w:rFonts w:ascii="Times New Roman" w:eastAsiaTheme="minorEastAsia" w:hAnsi="Times New Roman" w:cs="Times New Roman"/>
          <w:b w:val="0"/>
          <w:bCs w:val="0"/>
          <w:color w:val="auto"/>
        </w:rPr>
        <w:t>): These institutions represent the gold standard of accuracy. They rely on expert human investigators to verify claims, check sources, and provide detailed corrections. However, this process is inherently slow, often taking hours or days to debunk a single viral story. In the context of real-time social media monitoring or 'Information Operations,' these solutions are unsuitable due to their inability to scale and their high operational latency.</w:t>
      </w:r>
    </w:p>
    <w:p w14:paraId="6BAB6FE9" w14:textId="77777777" w:rsidR="00F86E23" w:rsidRP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Static Machine Learning Classifiers: Early automated solutions primarily utilized supervised learning techniques (such as Naive Bayes, SVM, or Random Forests) to identify 'clickbait' or 'fake news' based on structural text features (e.g., excessive punctuation, specific keywords). While these systems are extremely fast, they are often 'brittle.' They lack the semantic depth required to understand 'Framing Bias,' where the manipulation is not in the falsehood of the words but in the selective emphasis of the narrative.</w:t>
      </w:r>
    </w:p>
    <w:p w14:paraId="2AF13A54" w14:textId="77777777" w:rsidR="00F86E23" w:rsidRP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Dataset-Driven Research Tools (</w:t>
      </w:r>
      <w:proofErr w:type="spellStart"/>
      <w:r w:rsidRPr="00F86E23">
        <w:rPr>
          <w:rFonts w:ascii="Times New Roman" w:eastAsiaTheme="minorEastAsia" w:hAnsi="Times New Roman" w:cs="Times New Roman"/>
          <w:b w:val="0"/>
          <w:bCs w:val="0"/>
          <w:color w:val="auto"/>
        </w:rPr>
        <w:t>FakeNewsNet</w:t>
      </w:r>
      <w:proofErr w:type="spellEnd"/>
      <w:r w:rsidRPr="00F86E23">
        <w:rPr>
          <w:rFonts w:ascii="Times New Roman" w:eastAsiaTheme="minorEastAsia" w:hAnsi="Times New Roman" w:cs="Times New Roman"/>
          <w:b w:val="0"/>
          <w:bCs w:val="0"/>
          <w:color w:val="auto"/>
        </w:rPr>
        <w:t>, LIAR Dataset): Academic research has produced massive benchmark datasets like '</w:t>
      </w:r>
      <w:proofErr w:type="spellStart"/>
      <w:r w:rsidRPr="00F86E23">
        <w:rPr>
          <w:rFonts w:ascii="Times New Roman" w:eastAsiaTheme="minorEastAsia" w:hAnsi="Times New Roman" w:cs="Times New Roman"/>
          <w:b w:val="0"/>
          <w:bCs w:val="0"/>
          <w:color w:val="auto"/>
        </w:rPr>
        <w:t>FakeNewsNet</w:t>
      </w:r>
      <w:proofErr w:type="spellEnd"/>
      <w:r w:rsidRPr="00F86E23">
        <w:rPr>
          <w:rFonts w:ascii="Times New Roman" w:eastAsiaTheme="minorEastAsia" w:hAnsi="Times New Roman" w:cs="Times New Roman"/>
          <w:b w:val="0"/>
          <w:bCs w:val="0"/>
          <w:color w:val="auto"/>
        </w:rPr>
        <w:t>' and 'LIAR' to train deep learning models. While these have advanced the field of NLP, the models trained on them are often 'static.' They rely on historical training data and are frequently unable to generalize to new, evolving news contexts or geopolitical events that occurred after the model's knowledge cutoff.</w:t>
      </w:r>
    </w:p>
    <w:p w14:paraId="03576596" w14:textId="77777777" w:rsidR="00F86E23" w:rsidRP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LLM-Only Analyzers: With the rise of Large Language Models (GPT-4, Claude), many have turned to LLMs for news analysis. However, without external grounding, LLMs are prone to 'hallucinations' or are limited by their last training date. They can analyze the logic of a statement but cannot verify the truth of a statement against the current live world state.</w:t>
      </w:r>
    </w:p>
    <w:p w14:paraId="08C10D7B" w14:textId="77777777" w:rsidR="00F86E23" w:rsidRDefault="00F86E23" w:rsidP="00F86E23">
      <w:pPr>
        <w:pStyle w:val="Heading3"/>
        <w:numPr>
          <w:ilvl w:val="0"/>
          <w:numId w:val="14"/>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lastRenderedPageBreak/>
        <w:t>Our project addresses these fragmented solutions by introducing a 'Context-Aware Hybrid Architecture.' By bridging the gap between high-speed local classification and real-time web-search retrieval, we solve the problem of 'Contextual Blindness' that plagues current automated tools.</w:t>
      </w:r>
    </w:p>
    <w:p w14:paraId="307D4455" w14:textId="77777777" w:rsidR="00F86E23" w:rsidRDefault="00F86E23" w:rsidP="00F86E23">
      <w:pPr>
        <w:pStyle w:val="Heading3"/>
        <w:rPr>
          <w:rFonts w:ascii="Times New Roman" w:eastAsiaTheme="minorEastAsia" w:hAnsi="Times New Roman" w:cs="Times New Roman"/>
          <w:b w:val="0"/>
          <w:bCs w:val="0"/>
          <w:color w:val="auto"/>
        </w:rPr>
      </w:pPr>
    </w:p>
    <w:p w14:paraId="001A9E19" w14:textId="77777777" w:rsidR="00F86E23" w:rsidRDefault="00F86E23" w:rsidP="00F86E23"/>
    <w:p w14:paraId="5262C90A" w14:textId="027C92DB" w:rsidR="00F86E23" w:rsidRDefault="00F86E23" w:rsidP="00F86E23">
      <w:r w:rsidRPr="00F86E23">
        <w:t>2.2 Comparative Study</w:t>
      </w:r>
    </w:p>
    <w:p w14:paraId="5F7820FB" w14:textId="77777777" w:rsidR="00F86E23" w:rsidRPr="00F86E23" w:rsidRDefault="00F86E23" w:rsidP="00F86E23"/>
    <w:tbl>
      <w:tblPr>
        <w:tblStyle w:val="TableGrid"/>
        <w:tblW w:w="0" w:type="auto"/>
        <w:tblLook w:val="04A0" w:firstRow="1" w:lastRow="0" w:firstColumn="1" w:lastColumn="0" w:noHBand="0" w:noVBand="1"/>
      </w:tblPr>
      <w:tblGrid>
        <w:gridCol w:w="2880"/>
        <w:gridCol w:w="2880"/>
        <w:gridCol w:w="2880"/>
      </w:tblGrid>
      <w:tr w:rsidR="00267FF6" w:rsidRPr="00644281" w14:paraId="17B0FDE8" w14:textId="77777777">
        <w:tc>
          <w:tcPr>
            <w:tcW w:w="2880" w:type="dxa"/>
          </w:tcPr>
          <w:p w14:paraId="68656914" w14:textId="77777777" w:rsidR="00267FF6" w:rsidRPr="00644281" w:rsidRDefault="00000000">
            <w:pPr>
              <w:rPr>
                <w:rFonts w:cs="Times New Roman"/>
              </w:rPr>
            </w:pPr>
            <w:r w:rsidRPr="00644281">
              <w:rPr>
                <w:rFonts w:cs="Times New Roman"/>
              </w:rPr>
              <w:t>Feature</w:t>
            </w:r>
          </w:p>
        </w:tc>
        <w:tc>
          <w:tcPr>
            <w:tcW w:w="2880" w:type="dxa"/>
          </w:tcPr>
          <w:p w14:paraId="157D0048" w14:textId="77777777" w:rsidR="00267FF6" w:rsidRPr="00644281" w:rsidRDefault="00000000">
            <w:pPr>
              <w:rPr>
                <w:rFonts w:cs="Times New Roman"/>
              </w:rPr>
            </w:pPr>
            <w:r w:rsidRPr="00644281">
              <w:rPr>
                <w:rFonts w:cs="Times New Roman"/>
              </w:rPr>
              <w:t>Standard ML Classifiers</w:t>
            </w:r>
          </w:p>
        </w:tc>
        <w:tc>
          <w:tcPr>
            <w:tcW w:w="2880" w:type="dxa"/>
          </w:tcPr>
          <w:p w14:paraId="77807FBA" w14:textId="77777777" w:rsidR="00267FF6" w:rsidRPr="00644281" w:rsidRDefault="00000000">
            <w:pPr>
              <w:rPr>
                <w:rFonts w:cs="Times New Roman"/>
              </w:rPr>
            </w:pPr>
            <w:r w:rsidRPr="00644281">
              <w:rPr>
                <w:rFonts w:cs="Times New Roman"/>
              </w:rPr>
              <w:t>Our Hybrid System</w:t>
            </w:r>
          </w:p>
        </w:tc>
      </w:tr>
      <w:tr w:rsidR="00267FF6" w:rsidRPr="00644281" w14:paraId="537CED82" w14:textId="77777777">
        <w:tc>
          <w:tcPr>
            <w:tcW w:w="2880" w:type="dxa"/>
          </w:tcPr>
          <w:p w14:paraId="7C096027" w14:textId="77777777" w:rsidR="00267FF6" w:rsidRPr="00644281" w:rsidRDefault="00000000">
            <w:pPr>
              <w:rPr>
                <w:rFonts w:cs="Times New Roman"/>
              </w:rPr>
            </w:pPr>
            <w:r w:rsidRPr="00644281">
              <w:rPr>
                <w:rFonts w:cs="Times New Roman"/>
              </w:rPr>
              <w:t>Reasoning</w:t>
            </w:r>
          </w:p>
        </w:tc>
        <w:tc>
          <w:tcPr>
            <w:tcW w:w="2880" w:type="dxa"/>
          </w:tcPr>
          <w:p w14:paraId="0EBAC530" w14:textId="77777777" w:rsidR="00267FF6" w:rsidRPr="00644281" w:rsidRDefault="00000000">
            <w:pPr>
              <w:rPr>
                <w:rFonts w:cs="Times New Roman"/>
              </w:rPr>
            </w:pPr>
            <w:r w:rsidRPr="00644281">
              <w:rPr>
                <w:rFonts w:cs="Times New Roman"/>
              </w:rPr>
              <w:t>Low (Pattern-based)</w:t>
            </w:r>
          </w:p>
        </w:tc>
        <w:tc>
          <w:tcPr>
            <w:tcW w:w="2880" w:type="dxa"/>
          </w:tcPr>
          <w:p w14:paraId="2E2B7038" w14:textId="77777777" w:rsidR="00267FF6" w:rsidRPr="00644281" w:rsidRDefault="00000000">
            <w:pPr>
              <w:rPr>
                <w:rFonts w:cs="Times New Roman"/>
              </w:rPr>
            </w:pPr>
            <w:r w:rsidRPr="00644281">
              <w:rPr>
                <w:rFonts w:cs="Times New Roman"/>
              </w:rPr>
              <w:t>High (Semantic Reasoning)</w:t>
            </w:r>
          </w:p>
        </w:tc>
      </w:tr>
      <w:tr w:rsidR="00267FF6" w:rsidRPr="00644281" w14:paraId="16E019C0" w14:textId="77777777">
        <w:tc>
          <w:tcPr>
            <w:tcW w:w="2880" w:type="dxa"/>
          </w:tcPr>
          <w:p w14:paraId="7AB073E8" w14:textId="77777777" w:rsidR="00267FF6" w:rsidRPr="00644281" w:rsidRDefault="00000000">
            <w:pPr>
              <w:rPr>
                <w:rFonts w:cs="Times New Roman"/>
              </w:rPr>
            </w:pPr>
            <w:r w:rsidRPr="00644281">
              <w:rPr>
                <w:rFonts w:cs="Times New Roman"/>
              </w:rPr>
              <w:t>Context</w:t>
            </w:r>
          </w:p>
        </w:tc>
        <w:tc>
          <w:tcPr>
            <w:tcW w:w="2880" w:type="dxa"/>
          </w:tcPr>
          <w:p w14:paraId="5E5B89C2" w14:textId="77777777" w:rsidR="00267FF6" w:rsidRPr="00644281" w:rsidRDefault="00000000">
            <w:pPr>
              <w:rPr>
                <w:rFonts w:cs="Times New Roman"/>
              </w:rPr>
            </w:pPr>
            <w:r w:rsidRPr="00644281">
              <w:rPr>
                <w:rFonts w:cs="Times New Roman"/>
              </w:rPr>
              <w:t>None (Static)</w:t>
            </w:r>
          </w:p>
        </w:tc>
        <w:tc>
          <w:tcPr>
            <w:tcW w:w="2880" w:type="dxa"/>
          </w:tcPr>
          <w:p w14:paraId="78C0C8B1" w14:textId="77777777" w:rsidR="00267FF6" w:rsidRPr="00644281" w:rsidRDefault="00000000">
            <w:pPr>
              <w:rPr>
                <w:rFonts w:cs="Times New Roman"/>
              </w:rPr>
            </w:pPr>
            <w:r w:rsidRPr="00644281">
              <w:rPr>
                <w:rFonts w:cs="Times New Roman"/>
              </w:rPr>
              <w:t>Live (Async Search)</w:t>
            </w:r>
          </w:p>
        </w:tc>
      </w:tr>
      <w:tr w:rsidR="00267FF6" w:rsidRPr="00644281" w14:paraId="033FC436" w14:textId="77777777">
        <w:tc>
          <w:tcPr>
            <w:tcW w:w="2880" w:type="dxa"/>
          </w:tcPr>
          <w:p w14:paraId="2E48A082" w14:textId="77777777" w:rsidR="00267FF6" w:rsidRPr="00644281" w:rsidRDefault="00000000">
            <w:pPr>
              <w:rPr>
                <w:rFonts w:cs="Times New Roman"/>
              </w:rPr>
            </w:pPr>
            <w:r w:rsidRPr="00644281">
              <w:rPr>
                <w:rFonts w:cs="Times New Roman"/>
              </w:rPr>
              <w:t>Explainability</w:t>
            </w:r>
          </w:p>
        </w:tc>
        <w:tc>
          <w:tcPr>
            <w:tcW w:w="2880" w:type="dxa"/>
          </w:tcPr>
          <w:p w14:paraId="33427930" w14:textId="77777777" w:rsidR="00267FF6" w:rsidRPr="00644281" w:rsidRDefault="00000000">
            <w:pPr>
              <w:rPr>
                <w:rFonts w:cs="Times New Roman"/>
              </w:rPr>
            </w:pPr>
            <w:r w:rsidRPr="00644281">
              <w:rPr>
                <w:rFonts w:cs="Times New Roman"/>
              </w:rPr>
              <w:t>None (Black Box)</w:t>
            </w:r>
          </w:p>
        </w:tc>
        <w:tc>
          <w:tcPr>
            <w:tcW w:w="2880" w:type="dxa"/>
          </w:tcPr>
          <w:p w14:paraId="182FF7BD" w14:textId="77777777" w:rsidR="00267FF6" w:rsidRPr="00644281" w:rsidRDefault="00000000">
            <w:pPr>
              <w:rPr>
                <w:rFonts w:cs="Times New Roman"/>
              </w:rPr>
            </w:pPr>
            <w:r w:rsidRPr="00644281">
              <w:rPr>
                <w:rFonts w:cs="Times New Roman"/>
              </w:rPr>
              <w:t>High (LIME + LLM Reasoning)</w:t>
            </w:r>
          </w:p>
        </w:tc>
      </w:tr>
      <w:tr w:rsidR="00267FF6" w:rsidRPr="00644281" w14:paraId="7F2B07B2" w14:textId="77777777">
        <w:tc>
          <w:tcPr>
            <w:tcW w:w="2880" w:type="dxa"/>
          </w:tcPr>
          <w:p w14:paraId="40570816" w14:textId="77777777" w:rsidR="00267FF6" w:rsidRPr="00644281" w:rsidRDefault="00000000">
            <w:pPr>
              <w:rPr>
                <w:rFonts w:cs="Times New Roman"/>
              </w:rPr>
            </w:pPr>
            <w:r w:rsidRPr="00644281">
              <w:rPr>
                <w:rFonts w:cs="Times New Roman"/>
              </w:rPr>
              <w:t>Scalability</w:t>
            </w:r>
          </w:p>
        </w:tc>
        <w:tc>
          <w:tcPr>
            <w:tcW w:w="2880" w:type="dxa"/>
          </w:tcPr>
          <w:p w14:paraId="65DDFDDF" w14:textId="6CE0CF36" w:rsidR="00267FF6" w:rsidRPr="00644281" w:rsidRDefault="00000000">
            <w:pPr>
              <w:rPr>
                <w:rFonts w:cs="Times New Roman"/>
              </w:rPr>
            </w:pPr>
            <w:r w:rsidRPr="00644281">
              <w:rPr>
                <w:rFonts w:cs="Times New Roman"/>
              </w:rPr>
              <w:t>High</w:t>
            </w:r>
          </w:p>
        </w:tc>
        <w:tc>
          <w:tcPr>
            <w:tcW w:w="2880" w:type="dxa"/>
          </w:tcPr>
          <w:p w14:paraId="1061489A" w14:textId="77777777" w:rsidR="00267FF6" w:rsidRPr="00644281" w:rsidRDefault="00000000">
            <w:pPr>
              <w:rPr>
                <w:rFonts w:cs="Times New Roman"/>
              </w:rPr>
            </w:pPr>
            <w:r w:rsidRPr="00644281">
              <w:rPr>
                <w:rFonts w:cs="Times New Roman"/>
              </w:rPr>
              <w:t>High (Optimized Pipeline)</w:t>
            </w:r>
          </w:p>
        </w:tc>
      </w:tr>
    </w:tbl>
    <w:p w14:paraId="2C91B1FD" w14:textId="77777777" w:rsidR="00F86E23" w:rsidRDefault="00F86E23" w:rsidP="00F86E23">
      <w:pPr>
        <w:rPr>
          <w:rFonts w:cs="Times New Roman"/>
        </w:rPr>
      </w:pPr>
    </w:p>
    <w:p w14:paraId="3F270AD1" w14:textId="3C85D4FC" w:rsidR="00F86E23" w:rsidRPr="00644281" w:rsidRDefault="00F86E23" w:rsidP="00F86E23">
      <w:pPr>
        <w:rPr>
          <w:rFonts w:cs="Times New Roman"/>
        </w:rPr>
      </w:pPr>
      <w:r>
        <w:rPr>
          <w:rFonts w:cs="Times New Roman"/>
        </w:rPr>
        <w:t xml:space="preserve">            </w:t>
      </w:r>
      <w:r w:rsidRPr="00644281">
        <w:rPr>
          <w:rFonts w:cs="Times New Roman"/>
        </w:rPr>
        <w:t>Table 2.1 shows a comparison of our system with traditional approaches:</w:t>
      </w:r>
    </w:p>
    <w:p w14:paraId="30D32A02" w14:textId="5E02FDFB" w:rsidR="00267FF6" w:rsidRPr="00644281" w:rsidRDefault="00000000">
      <w:pPr>
        <w:rPr>
          <w:rFonts w:cs="Times New Roman"/>
        </w:rPr>
      </w:pPr>
      <w:r w:rsidRPr="00644281">
        <w:rPr>
          <w:rFonts w:cs="Times New Roman"/>
        </w:rPr>
        <w:br w:type="page"/>
      </w:r>
    </w:p>
    <w:p w14:paraId="2FFF4966" w14:textId="24318F97"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3</w:t>
      </w:r>
    </w:p>
    <w:p w14:paraId="6FAF8A25" w14:textId="77777777"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SUBJECT-WISE INTEGRATION</w:t>
      </w:r>
    </w:p>
    <w:p w14:paraId="3C53A135" w14:textId="77777777" w:rsidR="00267FF6" w:rsidRPr="00644281" w:rsidRDefault="00267FF6">
      <w:pPr>
        <w:rPr>
          <w:rFonts w:cs="Times New Roman"/>
        </w:rPr>
      </w:pPr>
    </w:p>
    <w:p w14:paraId="6F5C3A27" w14:textId="416EF047" w:rsidR="00267FF6" w:rsidRPr="00644281" w:rsidRDefault="00267FF6">
      <w:pPr>
        <w:rPr>
          <w:rFonts w:cs="Times New Roman"/>
        </w:rPr>
      </w:pPr>
    </w:p>
    <w:tbl>
      <w:tblPr>
        <w:tblStyle w:val="TableGrid"/>
        <w:tblW w:w="0" w:type="auto"/>
        <w:tblLook w:val="04A0" w:firstRow="1" w:lastRow="0" w:firstColumn="1" w:lastColumn="0" w:noHBand="0" w:noVBand="1"/>
      </w:tblPr>
      <w:tblGrid>
        <w:gridCol w:w="2160"/>
        <w:gridCol w:w="2160"/>
        <w:gridCol w:w="2160"/>
        <w:gridCol w:w="2160"/>
      </w:tblGrid>
      <w:tr w:rsidR="00267FF6" w:rsidRPr="00644281" w14:paraId="38BFB6A0" w14:textId="77777777">
        <w:tc>
          <w:tcPr>
            <w:tcW w:w="2160" w:type="dxa"/>
          </w:tcPr>
          <w:p w14:paraId="402FEA72" w14:textId="77777777" w:rsidR="00267FF6" w:rsidRPr="00644281" w:rsidRDefault="00000000">
            <w:pPr>
              <w:rPr>
                <w:rFonts w:cs="Times New Roman"/>
              </w:rPr>
            </w:pPr>
            <w:r w:rsidRPr="00644281">
              <w:rPr>
                <w:rFonts w:cs="Times New Roman"/>
              </w:rPr>
              <w:t>Course Code</w:t>
            </w:r>
          </w:p>
        </w:tc>
        <w:tc>
          <w:tcPr>
            <w:tcW w:w="2160" w:type="dxa"/>
          </w:tcPr>
          <w:p w14:paraId="0941F00F" w14:textId="77777777" w:rsidR="00267FF6" w:rsidRPr="00644281" w:rsidRDefault="00000000">
            <w:pPr>
              <w:rPr>
                <w:rFonts w:cs="Times New Roman"/>
              </w:rPr>
            </w:pPr>
            <w:r w:rsidRPr="00644281">
              <w:rPr>
                <w:rFonts w:cs="Times New Roman"/>
              </w:rPr>
              <w:t>Course Name</w:t>
            </w:r>
          </w:p>
        </w:tc>
        <w:tc>
          <w:tcPr>
            <w:tcW w:w="2160" w:type="dxa"/>
          </w:tcPr>
          <w:p w14:paraId="41A31E5B" w14:textId="77777777" w:rsidR="00267FF6" w:rsidRPr="00644281" w:rsidRDefault="00000000">
            <w:pPr>
              <w:rPr>
                <w:rFonts w:cs="Times New Roman"/>
              </w:rPr>
            </w:pPr>
            <w:r w:rsidRPr="00644281">
              <w:rPr>
                <w:rFonts w:cs="Times New Roman"/>
              </w:rPr>
              <w:t>Concept Used</w:t>
            </w:r>
          </w:p>
        </w:tc>
        <w:tc>
          <w:tcPr>
            <w:tcW w:w="2160" w:type="dxa"/>
          </w:tcPr>
          <w:p w14:paraId="29D057A9" w14:textId="77777777" w:rsidR="00267FF6" w:rsidRPr="00644281" w:rsidRDefault="00000000">
            <w:pPr>
              <w:rPr>
                <w:rFonts w:cs="Times New Roman"/>
              </w:rPr>
            </w:pPr>
            <w:r w:rsidRPr="00644281">
              <w:rPr>
                <w:rFonts w:cs="Times New Roman"/>
              </w:rPr>
              <w:t>Application in Project</w:t>
            </w:r>
          </w:p>
        </w:tc>
      </w:tr>
      <w:tr w:rsidR="00267FF6" w:rsidRPr="00644281" w14:paraId="1CDCF98A" w14:textId="77777777">
        <w:tc>
          <w:tcPr>
            <w:tcW w:w="2160" w:type="dxa"/>
          </w:tcPr>
          <w:p w14:paraId="2DCDF5DD" w14:textId="77777777" w:rsidR="00267FF6" w:rsidRPr="00644281" w:rsidRDefault="00000000">
            <w:pPr>
              <w:rPr>
                <w:rFonts w:cs="Times New Roman"/>
              </w:rPr>
            </w:pPr>
            <w:r w:rsidRPr="00644281">
              <w:rPr>
                <w:rFonts w:cs="Times New Roman"/>
              </w:rPr>
              <w:t>AI0403</w:t>
            </w:r>
          </w:p>
        </w:tc>
        <w:tc>
          <w:tcPr>
            <w:tcW w:w="2160" w:type="dxa"/>
          </w:tcPr>
          <w:p w14:paraId="515DDBAD" w14:textId="77777777" w:rsidR="00267FF6" w:rsidRPr="00644281" w:rsidRDefault="00000000">
            <w:pPr>
              <w:rPr>
                <w:rFonts w:cs="Times New Roman"/>
              </w:rPr>
            </w:pPr>
            <w:r w:rsidRPr="00644281">
              <w:rPr>
                <w:rFonts w:cs="Times New Roman"/>
              </w:rPr>
              <w:t>Intro to NLP</w:t>
            </w:r>
          </w:p>
        </w:tc>
        <w:tc>
          <w:tcPr>
            <w:tcW w:w="2160" w:type="dxa"/>
          </w:tcPr>
          <w:p w14:paraId="18C16520" w14:textId="2A68FA41" w:rsidR="00267FF6" w:rsidRPr="00644281" w:rsidRDefault="00000000">
            <w:pPr>
              <w:rPr>
                <w:rFonts w:cs="Times New Roman"/>
              </w:rPr>
            </w:pPr>
            <w:r w:rsidRPr="00644281">
              <w:rPr>
                <w:rFonts w:cs="Times New Roman"/>
              </w:rPr>
              <w:t>TF-IDF, Text Processing</w:t>
            </w:r>
          </w:p>
        </w:tc>
        <w:tc>
          <w:tcPr>
            <w:tcW w:w="2160" w:type="dxa"/>
          </w:tcPr>
          <w:p w14:paraId="4E5137F8" w14:textId="77777777" w:rsidR="00267FF6" w:rsidRPr="00644281" w:rsidRDefault="00000000">
            <w:pPr>
              <w:rPr>
                <w:rFonts w:cs="Times New Roman"/>
              </w:rPr>
            </w:pPr>
            <w:r w:rsidRPr="00644281">
              <w:rPr>
                <w:rFonts w:cs="Times New Roman"/>
              </w:rPr>
              <w:t>ML classification + LLM framing analysis</w:t>
            </w:r>
          </w:p>
        </w:tc>
      </w:tr>
      <w:tr w:rsidR="00267FF6" w:rsidRPr="00644281" w14:paraId="79DAC201" w14:textId="77777777">
        <w:tc>
          <w:tcPr>
            <w:tcW w:w="2160" w:type="dxa"/>
          </w:tcPr>
          <w:p w14:paraId="645DF1CE" w14:textId="77777777" w:rsidR="00267FF6" w:rsidRPr="00644281" w:rsidRDefault="00000000">
            <w:pPr>
              <w:rPr>
                <w:rFonts w:cs="Times New Roman"/>
              </w:rPr>
            </w:pPr>
            <w:r w:rsidRPr="00644281">
              <w:rPr>
                <w:rFonts w:cs="Times New Roman"/>
              </w:rPr>
              <w:t>AI0402</w:t>
            </w:r>
          </w:p>
        </w:tc>
        <w:tc>
          <w:tcPr>
            <w:tcW w:w="2160" w:type="dxa"/>
          </w:tcPr>
          <w:p w14:paraId="03126167" w14:textId="77777777" w:rsidR="00267FF6" w:rsidRPr="00644281" w:rsidRDefault="00000000">
            <w:pPr>
              <w:rPr>
                <w:rFonts w:cs="Times New Roman"/>
              </w:rPr>
            </w:pPr>
            <w:r w:rsidRPr="00644281">
              <w:rPr>
                <w:rFonts w:cs="Times New Roman"/>
              </w:rPr>
              <w:t>Web App Dev</w:t>
            </w:r>
          </w:p>
        </w:tc>
        <w:tc>
          <w:tcPr>
            <w:tcW w:w="2160" w:type="dxa"/>
          </w:tcPr>
          <w:p w14:paraId="732F5FAB" w14:textId="77777777" w:rsidR="00267FF6" w:rsidRPr="00644281" w:rsidRDefault="00000000">
            <w:pPr>
              <w:rPr>
                <w:rFonts w:cs="Times New Roman"/>
              </w:rPr>
            </w:pPr>
            <w:r w:rsidRPr="00644281">
              <w:rPr>
                <w:rFonts w:cs="Times New Roman"/>
              </w:rPr>
              <w:t>REST API, JS frontend</w:t>
            </w:r>
          </w:p>
        </w:tc>
        <w:tc>
          <w:tcPr>
            <w:tcW w:w="2160" w:type="dxa"/>
          </w:tcPr>
          <w:p w14:paraId="7B760640" w14:textId="77777777" w:rsidR="00267FF6" w:rsidRPr="00644281" w:rsidRDefault="00000000">
            <w:pPr>
              <w:rPr>
                <w:rFonts w:cs="Times New Roman"/>
              </w:rPr>
            </w:pPr>
            <w:r w:rsidRPr="00644281">
              <w:rPr>
                <w:rFonts w:cs="Times New Roman"/>
              </w:rPr>
              <w:t>Flask backend + interactive dashboard</w:t>
            </w:r>
          </w:p>
        </w:tc>
      </w:tr>
      <w:tr w:rsidR="00267FF6" w:rsidRPr="00644281" w14:paraId="064B1346" w14:textId="77777777">
        <w:tc>
          <w:tcPr>
            <w:tcW w:w="2160" w:type="dxa"/>
          </w:tcPr>
          <w:p w14:paraId="58518AD6" w14:textId="77777777" w:rsidR="00267FF6" w:rsidRPr="00644281" w:rsidRDefault="00000000">
            <w:pPr>
              <w:rPr>
                <w:rFonts w:cs="Times New Roman"/>
              </w:rPr>
            </w:pPr>
            <w:r w:rsidRPr="00644281">
              <w:rPr>
                <w:rFonts w:cs="Times New Roman"/>
              </w:rPr>
              <w:t>AI0404</w:t>
            </w:r>
          </w:p>
        </w:tc>
        <w:tc>
          <w:tcPr>
            <w:tcW w:w="2160" w:type="dxa"/>
          </w:tcPr>
          <w:p w14:paraId="4B4811ED" w14:textId="77777777" w:rsidR="00267FF6" w:rsidRPr="00644281" w:rsidRDefault="00000000">
            <w:pPr>
              <w:rPr>
                <w:rFonts w:cs="Times New Roman"/>
              </w:rPr>
            </w:pPr>
            <w:r w:rsidRPr="00644281">
              <w:rPr>
                <w:rFonts w:cs="Times New Roman"/>
              </w:rPr>
              <w:t>Computer Networks</w:t>
            </w:r>
          </w:p>
        </w:tc>
        <w:tc>
          <w:tcPr>
            <w:tcW w:w="2160" w:type="dxa"/>
          </w:tcPr>
          <w:p w14:paraId="26E4974D" w14:textId="77777777" w:rsidR="00267FF6" w:rsidRPr="00644281" w:rsidRDefault="00000000">
            <w:pPr>
              <w:rPr>
                <w:rFonts w:cs="Times New Roman"/>
              </w:rPr>
            </w:pPr>
            <w:r w:rsidRPr="00644281">
              <w:rPr>
                <w:rFonts w:cs="Times New Roman"/>
              </w:rPr>
              <w:t>HTTP/HTTPS, API calls</w:t>
            </w:r>
          </w:p>
        </w:tc>
        <w:tc>
          <w:tcPr>
            <w:tcW w:w="2160" w:type="dxa"/>
          </w:tcPr>
          <w:p w14:paraId="2A8D3586" w14:textId="77777777" w:rsidR="00267FF6" w:rsidRPr="00644281" w:rsidRDefault="00000000">
            <w:pPr>
              <w:rPr>
                <w:rFonts w:cs="Times New Roman"/>
              </w:rPr>
            </w:pPr>
            <w:r w:rsidRPr="00644281">
              <w:rPr>
                <w:rFonts w:cs="Times New Roman"/>
              </w:rPr>
              <w:t>Secure Groq &amp; DDG integration</w:t>
            </w:r>
          </w:p>
        </w:tc>
      </w:tr>
      <w:tr w:rsidR="00267FF6" w:rsidRPr="00644281" w14:paraId="5AACF746" w14:textId="77777777">
        <w:tc>
          <w:tcPr>
            <w:tcW w:w="2160" w:type="dxa"/>
          </w:tcPr>
          <w:p w14:paraId="092F23BF" w14:textId="77777777" w:rsidR="00267FF6" w:rsidRPr="00644281" w:rsidRDefault="00000000">
            <w:pPr>
              <w:rPr>
                <w:rFonts w:cs="Times New Roman"/>
              </w:rPr>
            </w:pPr>
            <w:r w:rsidRPr="00644281">
              <w:rPr>
                <w:rFonts w:cs="Times New Roman"/>
              </w:rPr>
              <w:t>AI0401</w:t>
            </w:r>
          </w:p>
        </w:tc>
        <w:tc>
          <w:tcPr>
            <w:tcW w:w="2160" w:type="dxa"/>
          </w:tcPr>
          <w:p w14:paraId="707B1C84" w14:textId="77777777" w:rsidR="00267FF6" w:rsidRPr="00644281" w:rsidRDefault="00000000">
            <w:pPr>
              <w:rPr>
                <w:rFonts w:cs="Times New Roman"/>
              </w:rPr>
            </w:pPr>
            <w:r w:rsidRPr="00644281">
              <w:rPr>
                <w:rFonts w:cs="Times New Roman"/>
              </w:rPr>
              <w:t>Big Data Analytics</w:t>
            </w:r>
          </w:p>
        </w:tc>
        <w:tc>
          <w:tcPr>
            <w:tcW w:w="2160" w:type="dxa"/>
          </w:tcPr>
          <w:p w14:paraId="3E01F4C1" w14:textId="13234ED5" w:rsidR="00267FF6" w:rsidRPr="00644281" w:rsidRDefault="00000000">
            <w:pPr>
              <w:rPr>
                <w:rFonts w:cs="Times New Roman"/>
              </w:rPr>
            </w:pPr>
            <w:r w:rsidRPr="00644281">
              <w:rPr>
                <w:rFonts w:cs="Times New Roman"/>
              </w:rPr>
              <w:t>Stream parsing</w:t>
            </w:r>
          </w:p>
        </w:tc>
        <w:tc>
          <w:tcPr>
            <w:tcW w:w="2160" w:type="dxa"/>
          </w:tcPr>
          <w:p w14:paraId="6C17733E" w14:textId="77777777" w:rsidR="00267FF6" w:rsidRPr="00644281" w:rsidRDefault="00000000">
            <w:pPr>
              <w:rPr>
                <w:rFonts w:cs="Times New Roman"/>
              </w:rPr>
            </w:pPr>
            <w:r w:rsidRPr="00644281">
              <w:rPr>
                <w:rFonts w:cs="Times New Roman"/>
              </w:rPr>
              <w:t>Live news parsing from unstructured data</w:t>
            </w:r>
          </w:p>
        </w:tc>
      </w:tr>
      <w:tr w:rsidR="00267FF6" w:rsidRPr="00644281" w14:paraId="674562F6" w14:textId="77777777">
        <w:tc>
          <w:tcPr>
            <w:tcW w:w="2160" w:type="dxa"/>
          </w:tcPr>
          <w:p w14:paraId="38972C0B" w14:textId="77777777" w:rsidR="00267FF6" w:rsidRPr="00644281" w:rsidRDefault="00000000">
            <w:pPr>
              <w:rPr>
                <w:rFonts w:cs="Times New Roman"/>
              </w:rPr>
            </w:pPr>
            <w:r w:rsidRPr="00644281">
              <w:rPr>
                <w:rFonts w:cs="Times New Roman"/>
              </w:rPr>
              <w:t>AI0405</w:t>
            </w:r>
          </w:p>
        </w:tc>
        <w:tc>
          <w:tcPr>
            <w:tcW w:w="2160" w:type="dxa"/>
          </w:tcPr>
          <w:p w14:paraId="1A818641" w14:textId="77777777" w:rsidR="00267FF6" w:rsidRPr="00644281" w:rsidRDefault="00000000">
            <w:pPr>
              <w:rPr>
                <w:rFonts w:cs="Times New Roman"/>
              </w:rPr>
            </w:pPr>
            <w:r w:rsidRPr="00644281">
              <w:rPr>
                <w:rFonts w:cs="Times New Roman"/>
              </w:rPr>
              <w:t>DevOps</w:t>
            </w:r>
          </w:p>
        </w:tc>
        <w:tc>
          <w:tcPr>
            <w:tcW w:w="2160" w:type="dxa"/>
          </w:tcPr>
          <w:p w14:paraId="7608206F" w14:textId="38B4C857" w:rsidR="00267FF6" w:rsidRPr="00644281" w:rsidRDefault="00000000">
            <w:pPr>
              <w:rPr>
                <w:rFonts w:cs="Times New Roman"/>
              </w:rPr>
            </w:pPr>
            <w:r w:rsidRPr="00644281">
              <w:rPr>
                <w:rFonts w:cs="Times New Roman"/>
              </w:rPr>
              <w:t>Modular pipelines</w:t>
            </w:r>
          </w:p>
        </w:tc>
        <w:tc>
          <w:tcPr>
            <w:tcW w:w="2160" w:type="dxa"/>
          </w:tcPr>
          <w:p w14:paraId="30D144B3" w14:textId="77777777" w:rsidR="00267FF6" w:rsidRPr="00644281" w:rsidRDefault="00000000">
            <w:pPr>
              <w:rPr>
                <w:rFonts w:cs="Times New Roman"/>
              </w:rPr>
            </w:pPr>
            <w:r w:rsidRPr="00644281">
              <w:rPr>
                <w:rFonts w:cs="Times New Roman"/>
              </w:rPr>
              <w:t>Structured AI pipeline + fallback logic</w:t>
            </w:r>
          </w:p>
        </w:tc>
      </w:tr>
      <w:tr w:rsidR="00267FF6" w:rsidRPr="00644281" w14:paraId="7A1365CC" w14:textId="77777777">
        <w:tc>
          <w:tcPr>
            <w:tcW w:w="2160" w:type="dxa"/>
          </w:tcPr>
          <w:p w14:paraId="6BF272B2" w14:textId="77777777" w:rsidR="00267FF6" w:rsidRPr="00644281" w:rsidRDefault="00000000">
            <w:pPr>
              <w:rPr>
                <w:rFonts w:cs="Times New Roman"/>
              </w:rPr>
            </w:pPr>
            <w:r w:rsidRPr="00644281">
              <w:rPr>
                <w:rFonts w:cs="Times New Roman"/>
              </w:rPr>
              <w:t>AI0406B</w:t>
            </w:r>
          </w:p>
        </w:tc>
        <w:tc>
          <w:tcPr>
            <w:tcW w:w="2160" w:type="dxa"/>
          </w:tcPr>
          <w:p w14:paraId="4F27161E" w14:textId="77777777" w:rsidR="00267FF6" w:rsidRPr="00644281" w:rsidRDefault="00000000">
            <w:pPr>
              <w:rPr>
                <w:rFonts w:cs="Times New Roman"/>
              </w:rPr>
            </w:pPr>
            <w:r w:rsidRPr="00644281">
              <w:rPr>
                <w:rFonts w:cs="Times New Roman"/>
              </w:rPr>
              <w:t>Cybersecurity</w:t>
            </w:r>
          </w:p>
        </w:tc>
        <w:tc>
          <w:tcPr>
            <w:tcW w:w="2160" w:type="dxa"/>
          </w:tcPr>
          <w:p w14:paraId="298855B1" w14:textId="77777777" w:rsidR="00267FF6" w:rsidRPr="00644281" w:rsidRDefault="00000000">
            <w:pPr>
              <w:rPr>
                <w:rFonts w:cs="Times New Roman"/>
              </w:rPr>
            </w:pPr>
            <w:r w:rsidRPr="00644281">
              <w:rPr>
                <w:rFonts w:cs="Times New Roman"/>
              </w:rPr>
              <w:t>Threat scoring</w:t>
            </w:r>
          </w:p>
        </w:tc>
        <w:tc>
          <w:tcPr>
            <w:tcW w:w="2160" w:type="dxa"/>
          </w:tcPr>
          <w:p w14:paraId="6E4C2424" w14:textId="77777777" w:rsidR="00267FF6" w:rsidRPr="00644281" w:rsidRDefault="00000000">
            <w:pPr>
              <w:rPr>
                <w:rFonts w:cs="Times New Roman"/>
              </w:rPr>
            </w:pPr>
            <w:r w:rsidRPr="00644281">
              <w:rPr>
                <w:rFonts w:cs="Times New Roman"/>
              </w:rPr>
              <w:t>Manipulation detection + security logging</w:t>
            </w:r>
          </w:p>
        </w:tc>
      </w:tr>
    </w:tbl>
    <w:p w14:paraId="669E2D1C" w14:textId="77777777" w:rsidR="00E962F6" w:rsidRDefault="00E962F6" w:rsidP="00E962F6">
      <w:pPr>
        <w:rPr>
          <w:rFonts w:cs="Times New Roman"/>
        </w:rPr>
      </w:pPr>
    </w:p>
    <w:p w14:paraId="52B2C906" w14:textId="1D6EDF08" w:rsidR="00E962F6" w:rsidRPr="00644281" w:rsidRDefault="00E962F6" w:rsidP="00E962F6">
      <w:pPr>
        <w:rPr>
          <w:rFonts w:cs="Times New Roman"/>
        </w:rPr>
      </w:pPr>
      <w:r>
        <w:rPr>
          <w:rFonts w:cs="Times New Roman"/>
        </w:rPr>
        <w:t xml:space="preserve">                                   </w:t>
      </w:r>
      <w:r w:rsidRPr="00644281">
        <w:rPr>
          <w:rFonts w:cs="Times New Roman"/>
        </w:rPr>
        <w:t>Table 3.1: Subject-wise integration in the project</w:t>
      </w:r>
    </w:p>
    <w:p w14:paraId="55353287" w14:textId="7E719B82" w:rsidR="00267FF6" w:rsidRPr="00644281" w:rsidRDefault="00000000">
      <w:pPr>
        <w:rPr>
          <w:rFonts w:cs="Times New Roman"/>
        </w:rPr>
      </w:pPr>
      <w:r w:rsidRPr="00644281">
        <w:rPr>
          <w:rFonts w:cs="Times New Roman"/>
        </w:rPr>
        <w:br w:type="page"/>
      </w:r>
    </w:p>
    <w:p w14:paraId="74E042C6" w14:textId="769FA2B1"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4</w:t>
      </w:r>
    </w:p>
    <w:p w14:paraId="5A6EAF0C" w14:textId="77777777"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SYSTEM DESIGN</w:t>
      </w:r>
    </w:p>
    <w:p w14:paraId="633E48C8" w14:textId="77777777" w:rsidR="00267FF6" w:rsidRPr="00644281" w:rsidRDefault="00267FF6">
      <w:pPr>
        <w:rPr>
          <w:rFonts w:cs="Times New Roman"/>
        </w:rPr>
      </w:pPr>
    </w:p>
    <w:p w14:paraId="183F1C98" w14:textId="207FDCAA" w:rsidR="00F86E23" w:rsidRPr="00F86E23" w:rsidRDefault="00F86E23" w:rsidP="00F86E23">
      <w:r w:rsidRPr="00F86E23">
        <w:t>4.1 Architecture Diagram</w:t>
      </w:r>
    </w:p>
    <w:p w14:paraId="772D262C" w14:textId="2806EDFD" w:rsidR="00267FF6" w:rsidRPr="00644281" w:rsidRDefault="00000000">
      <w:pPr>
        <w:rPr>
          <w:rFonts w:cs="Times New Roman"/>
        </w:rPr>
      </w:pPr>
      <w:r w:rsidRPr="00644281">
        <w:rPr>
          <w:rFonts w:cs="Times New Roman"/>
        </w:rPr>
        <w:t>The system architecture is designed using a 'Clean Architecture' approach, separating the logic into Service, Application, and Client layers. This ensures that the ML and LLM services can be updated or swapped without affecting the frontend dashboard.</w:t>
      </w:r>
    </w:p>
    <w:p w14:paraId="1A1E5BC6" w14:textId="25BF1944" w:rsidR="00267FF6" w:rsidRPr="00644281" w:rsidRDefault="00000000">
      <w:pPr>
        <w:rPr>
          <w:rFonts w:cs="Times New Roman"/>
        </w:rPr>
      </w:pPr>
      <w:r w:rsidRPr="00644281">
        <w:rPr>
          <w:rFonts w:cs="Times New Roman"/>
          <w:noProof/>
        </w:rPr>
        <w:drawing>
          <wp:inline distT="0" distB="0" distL="0" distR="0" wp14:anchorId="5C854DA7" wp14:editId="0100F0A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86400" cy="5486400"/>
                    </a:xfrm>
                    <a:prstGeom prst="rect">
                      <a:avLst/>
                    </a:prstGeom>
                  </pic:spPr>
                </pic:pic>
              </a:graphicData>
            </a:graphic>
          </wp:inline>
        </w:drawing>
      </w:r>
    </w:p>
    <w:p w14:paraId="19B38317" w14:textId="2BC3116C" w:rsidR="00267FF6" w:rsidRPr="00644281" w:rsidRDefault="00000000">
      <w:pPr>
        <w:jc w:val="center"/>
        <w:rPr>
          <w:rFonts w:cs="Times New Roman"/>
        </w:rPr>
      </w:pPr>
      <w:r w:rsidRPr="00644281">
        <w:rPr>
          <w:rFonts w:cs="Times New Roman"/>
        </w:rPr>
        <w:t>Fig 4.1: System Architecture Diagram</w:t>
      </w:r>
    </w:p>
    <w:p w14:paraId="24DC0E30" w14:textId="77777777" w:rsidR="00F86E23" w:rsidRDefault="00F86E23" w:rsidP="00F86E23"/>
    <w:p w14:paraId="380768DB" w14:textId="58F0B1A6" w:rsidR="00F86E23" w:rsidRPr="00F86E23" w:rsidRDefault="00F86E23" w:rsidP="00F86E23">
      <w:r w:rsidRPr="00F86E23">
        <w:lastRenderedPageBreak/>
        <w:t>4.2 Hardware Requirement</w:t>
      </w:r>
    </w:p>
    <w:p w14:paraId="47BB2E5A" w14:textId="2327FC09" w:rsidR="00267FF6" w:rsidRPr="00644281" w:rsidRDefault="00000000">
      <w:pPr>
        <w:rPr>
          <w:rFonts w:cs="Times New Roman"/>
        </w:rPr>
      </w:pPr>
      <w:r w:rsidRPr="00644281">
        <w:rPr>
          <w:rFonts w:cs="Times New Roman"/>
        </w:rPr>
        <w:t>- Processor: Intel i5 / i7 (10th Gen+) or AMD Ryzen 5+</w:t>
      </w:r>
      <w:r w:rsidRPr="00644281">
        <w:rPr>
          <w:rFonts w:cs="Times New Roman"/>
        </w:rPr>
        <w:br/>
        <w:t>- RAM: 8GB (Minimum), 16GB (Recommended)</w:t>
      </w:r>
      <w:r w:rsidRPr="00644281">
        <w:rPr>
          <w:rFonts w:cs="Times New Roman"/>
        </w:rPr>
        <w:br/>
        <w:t>- Storage: 1GB free space</w:t>
      </w:r>
      <w:r w:rsidRPr="00644281">
        <w:rPr>
          <w:rFonts w:cs="Times New Roman"/>
        </w:rPr>
        <w:br/>
        <w:t>- Network: High-speed internet for Cloud LLM inferencing.</w:t>
      </w:r>
    </w:p>
    <w:p w14:paraId="4FA6DCA8" w14:textId="77777777" w:rsidR="00F86E23" w:rsidRDefault="00F86E23" w:rsidP="00F86E23"/>
    <w:p w14:paraId="3D0B46ED" w14:textId="0DC1675C" w:rsidR="00F86E23" w:rsidRPr="00F86E23" w:rsidRDefault="00F86E23" w:rsidP="00F86E23">
      <w:r w:rsidRPr="00F86E23">
        <w:t>4.3 Software Requirement</w:t>
      </w:r>
    </w:p>
    <w:p w14:paraId="33A57B73" w14:textId="65134485" w:rsidR="00267FF6" w:rsidRPr="00644281" w:rsidRDefault="00000000">
      <w:pPr>
        <w:rPr>
          <w:rFonts w:cs="Times New Roman"/>
        </w:rPr>
      </w:pPr>
      <w:r w:rsidRPr="00644281">
        <w:rPr>
          <w:rFonts w:cs="Times New Roman"/>
        </w:rPr>
        <w:t>- Language: Python 3.11+</w:t>
      </w:r>
      <w:r w:rsidRPr="00644281">
        <w:rPr>
          <w:rFonts w:cs="Times New Roman"/>
        </w:rPr>
        <w:br/>
        <w:t>- Backend Framework: Flask 3.0</w:t>
      </w:r>
      <w:r w:rsidRPr="00644281">
        <w:rPr>
          <w:rFonts w:cs="Times New Roman"/>
        </w:rPr>
        <w:br/>
        <w:t>- Frontend: HTML5, Vanilla JS, CSS3</w:t>
      </w:r>
      <w:r w:rsidRPr="00644281">
        <w:rPr>
          <w:rFonts w:cs="Times New Roman"/>
        </w:rPr>
        <w:br/>
        <w:t>- Libraries: scikit-learn, groq, pandas, python-docx</w:t>
      </w:r>
      <w:r w:rsidRPr="00644281">
        <w:rPr>
          <w:rFonts w:cs="Times New Roman"/>
        </w:rPr>
        <w:br/>
        <w:t>- Cloud API: Groq Cloud (LLaMA 3.3 Access)</w:t>
      </w:r>
    </w:p>
    <w:p w14:paraId="73738A28" w14:textId="77777777" w:rsidR="00F86E23" w:rsidRDefault="00F86E23" w:rsidP="00F86E23"/>
    <w:p w14:paraId="1656C3AA" w14:textId="3C7BC64F" w:rsidR="00F86E23" w:rsidRPr="00F86E23" w:rsidRDefault="00F86E23" w:rsidP="00F86E23">
      <w:r w:rsidRPr="00F86E23">
        <w:t>4.4 Flowchart / Algorithm</w:t>
      </w:r>
    </w:p>
    <w:p w14:paraId="66775AE7" w14:textId="087E2B14" w:rsidR="00267FF6" w:rsidRPr="00644281" w:rsidRDefault="00000000">
      <w:pPr>
        <w:rPr>
          <w:rFonts w:cs="Times New Roman"/>
        </w:rPr>
      </w:pPr>
      <w:r w:rsidRPr="00644281">
        <w:rPr>
          <w:rFonts w:cs="Times New Roman"/>
        </w:rPr>
        <w:t>The core algorithm follows a 4-Stage Synchronous/Asynchronous Hybrid Pattern:</w:t>
      </w:r>
      <w:r w:rsidRPr="00644281">
        <w:rPr>
          <w:rFonts w:cs="Times New Roman"/>
        </w:rPr>
        <w:br/>
        <w:t>1. Pre-processing: Text cleaning and vectorization.</w:t>
      </w:r>
      <w:r w:rsidRPr="00644281">
        <w:rPr>
          <w:rFonts w:cs="Times New Roman"/>
        </w:rPr>
        <w:br/>
        <w:t>2. Stage 1 (ML): Logistic Regression predicts the framing category.</w:t>
      </w:r>
      <w:r w:rsidRPr="00644281">
        <w:rPr>
          <w:rFonts w:cs="Times New Roman"/>
        </w:rPr>
        <w:br/>
        <w:t>3. Stage 2 &amp; 3 (Async): Parallel fetching of live news context and LLM analysis.</w:t>
      </w:r>
      <w:r w:rsidRPr="00644281">
        <w:rPr>
          <w:rFonts w:cs="Times New Roman"/>
        </w:rPr>
        <w:br/>
        <w:t>4. Post-processing: Formatting JSON and updating the security intelligence log.</w:t>
      </w:r>
    </w:p>
    <w:p w14:paraId="0BE72CC2" w14:textId="73FDFF4B" w:rsidR="00267FF6" w:rsidRPr="00644281" w:rsidRDefault="00000000">
      <w:pPr>
        <w:rPr>
          <w:rFonts w:cs="Times New Roman"/>
        </w:rPr>
      </w:pPr>
      <w:r w:rsidRPr="00644281">
        <w:rPr>
          <w:rFonts w:cs="Times New Roman"/>
          <w:noProof/>
        </w:rPr>
        <w:lastRenderedPageBreak/>
        <w:drawing>
          <wp:inline distT="0" distB="0" distL="0" distR="0" wp14:anchorId="1C1D59F0" wp14:editId="2D101E29">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486400" cy="5486400"/>
                    </a:xfrm>
                    <a:prstGeom prst="rect">
                      <a:avLst/>
                    </a:prstGeom>
                  </pic:spPr>
                </pic:pic>
              </a:graphicData>
            </a:graphic>
          </wp:inline>
        </w:drawing>
      </w:r>
    </w:p>
    <w:p w14:paraId="3EACC3FA" w14:textId="77777777" w:rsidR="00267FF6" w:rsidRPr="00644281" w:rsidRDefault="00000000">
      <w:pPr>
        <w:jc w:val="center"/>
        <w:rPr>
          <w:rFonts w:cs="Times New Roman"/>
        </w:rPr>
      </w:pPr>
      <w:r w:rsidRPr="00644281">
        <w:rPr>
          <w:rFonts w:cs="Times New Roman"/>
        </w:rPr>
        <w:t>Fig 4.4: 4-Stage AI Pipeline Flowchart</w:t>
      </w:r>
    </w:p>
    <w:p w14:paraId="7F08335B" w14:textId="7E7A02F7" w:rsidR="00F86E23" w:rsidRPr="00F86E23" w:rsidRDefault="00F86E23" w:rsidP="00F86E23">
      <w:pPr>
        <w:pStyle w:val="Heading3"/>
        <w:rPr>
          <w:rFonts w:ascii="Times New Roman" w:hAnsi="Times New Roman" w:cs="Times New Roman"/>
        </w:rPr>
      </w:pPr>
      <w:r w:rsidRPr="00F86E23">
        <w:rPr>
          <w:rFonts w:ascii="Times New Roman" w:eastAsiaTheme="minorEastAsia" w:hAnsi="Times New Roman" w:cs="Times New Roman"/>
          <w:b w:val="0"/>
          <w:bCs w:val="0"/>
          <w:color w:val="auto"/>
        </w:rPr>
        <w:lastRenderedPageBreak/>
        <w:t>4.5 Database Design</w:t>
      </w:r>
    </w:p>
    <w:p w14:paraId="78A72397" w14:textId="77777777" w:rsidR="00F86E23" w:rsidRPr="00F86E23" w:rsidRDefault="00F86E23" w:rsidP="00F86E23">
      <w:pPr>
        <w:pStyle w:val="Heading3"/>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For the development of this intelligence dashboard, a 'Schema-less Flat-File Architecture' was adopted. This design choice was driven by the need for high-speed I/O, horizontal portability, and the requirement for an immutable audit trail in a cybersecurity context. Unlike traditional RDBMS (Relational Database Management Systems), this file-based approach allows the system to store complex, nested JSON payloads from the LLM without the overhead of complex JOIN operations.</w:t>
      </w:r>
    </w:p>
    <w:p w14:paraId="7AB63883" w14:textId="29D0B638" w:rsidR="00F86E23" w:rsidRPr="00F86E23" w:rsidRDefault="00F86E23" w:rsidP="00F86E23">
      <w:pPr>
        <w:pStyle w:val="Heading3"/>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The primary data storage components are detailed below:</w:t>
      </w:r>
    </w:p>
    <w:p w14:paraId="3BA2EF01" w14:textId="77777777" w:rsidR="00F86E23" w:rsidRPr="00F86E23" w:rsidRDefault="00F86E23" w:rsidP="00F86E23">
      <w:pPr>
        <w:pStyle w:val="Heading3"/>
        <w:numPr>
          <w:ilvl w:val="0"/>
          <w:numId w:val="15"/>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Security Intelligence Log (</w:t>
      </w:r>
      <w:proofErr w:type="spellStart"/>
      <w:r w:rsidRPr="00F86E23">
        <w:rPr>
          <w:rFonts w:ascii="Times New Roman" w:eastAsiaTheme="minorEastAsia" w:hAnsi="Times New Roman" w:cs="Times New Roman"/>
          <w:b w:val="0"/>
          <w:bCs w:val="0"/>
          <w:color w:val="auto"/>
        </w:rPr>
        <w:t>security_</w:t>
      </w:r>
      <w:proofErr w:type="gramStart"/>
      <w:r w:rsidRPr="00F86E23">
        <w:rPr>
          <w:rFonts w:ascii="Times New Roman" w:eastAsiaTheme="minorEastAsia" w:hAnsi="Times New Roman" w:cs="Times New Roman"/>
          <w:b w:val="0"/>
          <w:bCs w:val="0"/>
          <w:color w:val="auto"/>
        </w:rPr>
        <w:t>log.json</w:t>
      </w:r>
      <w:proofErr w:type="spellEnd"/>
      <w:proofErr w:type="gramEnd"/>
      <w:r w:rsidRPr="00F86E23">
        <w:rPr>
          <w:rFonts w:ascii="Times New Roman" w:eastAsiaTheme="minorEastAsia" w:hAnsi="Times New Roman" w:cs="Times New Roman"/>
          <w:b w:val="0"/>
          <w:bCs w:val="0"/>
          <w:color w:val="auto"/>
        </w:rPr>
        <w:t>): This is the core persistent storage for the dashboard's 'Threat Intelligence' feature. Every analysis performed by the system is logged as a JSON object containing the following schema:</w:t>
      </w:r>
    </w:p>
    <w:p w14:paraId="4911DBE0" w14:textId="77777777" w:rsidR="00F86E23" w:rsidRPr="00F86E23" w:rsidRDefault="00F86E23" w:rsidP="00F86E23">
      <w:pPr>
        <w:pStyle w:val="Heading3"/>
        <w:numPr>
          <w:ilvl w:val="0"/>
          <w:numId w:val="16"/>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timestamp: ISO-8601 formatted date/time of analysis.</w:t>
      </w:r>
    </w:p>
    <w:p w14:paraId="4D2D0168" w14:textId="77777777" w:rsidR="00F86E23" w:rsidRPr="00F86E23" w:rsidRDefault="00F86E23" w:rsidP="00F86E23">
      <w:pPr>
        <w:pStyle w:val="Heading3"/>
        <w:numPr>
          <w:ilvl w:val="0"/>
          <w:numId w:val="16"/>
        </w:numPr>
        <w:rPr>
          <w:rFonts w:ascii="Times New Roman" w:eastAsiaTheme="minorEastAsia" w:hAnsi="Times New Roman" w:cs="Times New Roman"/>
          <w:b w:val="0"/>
          <w:bCs w:val="0"/>
          <w:color w:val="auto"/>
        </w:rPr>
      </w:pPr>
      <w:proofErr w:type="spellStart"/>
      <w:r w:rsidRPr="00F86E23">
        <w:rPr>
          <w:rFonts w:ascii="Times New Roman" w:eastAsiaTheme="minorEastAsia" w:hAnsi="Times New Roman" w:cs="Times New Roman"/>
          <w:b w:val="0"/>
          <w:bCs w:val="0"/>
          <w:color w:val="auto"/>
        </w:rPr>
        <w:t>input_snippet</w:t>
      </w:r>
      <w:proofErr w:type="spellEnd"/>
      <w:r w:rsidRPr="00F86E23">
        <w:rPr>
          <w:rFonts w:ascii="Times New Roman" w:eastAsiaTheme="minorEastAsia" w:hAnsi="Times New Roman" w:cs="Times New Roman"/>
          <w:b w:val="0"/>
          <w:bCs w:val="0"/>
          <w:color w:val="auto"/>
        </w:rPr>
        <w:t>: The raw news text provided by the user.</w:t>
      </w:r>
    </w:p>
    <w:p w14:paraId="529BD53C" w14:textId="77777777" w:rsidR="00F86E23" w:rsidRPr="00F86E23" w:rsidRDefault="00F86E23" w:rsidP="00F86E23">
      <w:pPr>
        <w:pStyle w:val="Heading3"/>
        <w:numPr>
          <w:ilvl w:val="0"/>
          <w:numId w:val="16"/>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 xml:space="preserve">scores: A nested object containing </w:t>
      </w:r>
      <w:proofErr w:type="spellStart"/>
      <w:r w:rsidRPr="00F86E23">
        <w:rPr>
          <w:rFonts w:ascii="Times New Roman" w:eastAsiaTheme="minorEastAsia" w:hAnsi="Times New Roman" w:cs="Times New Roman"/>
          <w:b w:val="0"/>
          <w:bCs w:val="0"/>
          <w:color w:val="auto"/>
        </w:rPr>
        <w:t>manipulation_score</w:t>
      </w:r>
      <w:proofErr w:type="spellEnd"/>
      <w:r w:rsidRPr="00F86E23">
        <w:rPr>
          <w:rFonts w:ascii="Times New Roman" w:eastAsiaTheme="minorEastAsia" w:hAnsi="Times New Roman" w:cs="Times New Roman"/>
          <w:b w:val="0"/>
          <w:bCs w:val="0"/>
          <w:color w:val="auto"/>
        </w:rPr>
        <w:t xml:space="preserve">, </w:t>
      </w:r>
      <w:proofErr w:type="spellStart"/>
      <w:r w:rsidRPr="00F86E23">
        <w:rPr>
          <w:rFonts w:ascii="Times New Roman" w:eastAsiaTheme="minorEastAsia" w:hAnsi="Times New Roman" w:cs="Times New Roman"/>
          <w:b w:val="0"/>
          <w:bCs w:val="0"/>
          <w:color w:val="auto"/>
        </w:rPr>
        <w:t>bias_score</w:t>
      </w:r>
      <w:proofErr w:type="spellEnd"/>
      <w:r w:rsidRPr="00F86E23">
        <w:rPr>
          <w:rFonts w:ascii="Times New Roman" w:eastAsiaTheme="minorEastAsia" w:hAnsi="Times New Roman" w:cs="Times New Roman"/>
          <w:b w:val="0"/>
          <w:bCs w:val="0"/>
          <w:color w:val="auto"/>
        </w:rPr>
        <w:t xml:space="preserve">, and </w:t>
      </w:r>
      <w:proofErr w:type="spellStart"/>
      <w:r w:rsidRPr="00F86E23">
        <w:rPr>
          <w:rFonts w:ascii="Times New Roman" w:eastAsiaTheme="minorEastAsia" w:hAnsi="Times New Roman" w:cs="Times New Roman"/>
          <w:b w:val="0"/>
          <w:bCs w:val="0"/>
          <w:color w:val="auto"/>
        </w:rPr>
        <w:t>fake_news_likelihood</w:t>
      </w:r>
      <w:proofErr w:type="spellEnd"/>
      <w:r w:rsidRPr="00F86E23">
        <w:rPr>
          <w:rFonts w:ascii="Times New Roman" w:eastAsiaTheme="minorEastAsia" w:hAnsi="Times New Roman" w:cs="Times New Roman"/>
          <w:b w:val="0"/>
          <w:bCs w:val="0"/>
          <w:color w:val="auto"/>
        </w:rPr>
        <w:t>.</w:t>
      </w:r>
    </w:p>
    <w:p w14:paraId="3F505290" w14:textId="77777777" w:rsidR="00F86E23" w:rsidRPr="00F86E23" w:rsidRDefault="00F86E23" w:rsidP="00F86E23">
      <w:pPr>
        <w:pStyle w:val="Heading3"/>
        <w:numPr>
          <w:ilvl w:val="0"/>
          <w:numId w:val="16"/>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verdict: The final categorical decision (e.g., Likely Bias, Authentic).</w:t>
      </w:r>
    </w:p>
    <w:p w14:paraId="077C2A25" w14:textId="77777777" w:rsidR="00F86E23" w:rsidRPr="00F86E23" w:rsidRDefault="00F86E23" w:rsidP="00F86E23">
      <w:pPr>
        <w:pStyle w:val="Heading3"/>
        <w:numPr>
          <w:ilvl w:val="0"/>
          <w:numId w:val="16"/>
        </w:numPr>
        <w:rPr>
          <w:rFonts w:ascii="Times New Roman" w:eastAsiaTheme="minorEastAsia" w:hAnsi="Times New Roman" w:cs="Times New Roman"/>
          <w:b w:val="0"/>
          <w:bCs w:val="0"/>
          <w:color w:val="auto"/>
        </w:rPr>
      </w:pPr>
      <w:proofErr w:type="spellStart"/>
      <w:r w:rsidRPr="00F86E23">
        <w:rPr>
          <w:rFonts w:ascii="Times New Roman" w:eastAsiaTheme="minorEastAsia" w:hAnsi="Times New Roman" w:cs="Times New Roman"/>
          <w:b w:val="0"/>
          <w:bCs w:val="0"/>
          <w:color w:val="auto"/>
        </w:rPr>
        <w:t>flagged_keywords</w:t>
      </w:r>
      <w:proofErr w:type="spellEnd"/>
      <w:r w:rsidRPr="00F86E23">
        <w:rPr>
          <w:rFonts w:ascii="Times New Roman" w:eastAsiaTheme="minorEastAsia" w:hAnsi="Times New Roman" w:cs="Times New Roman"/>
          <w:b w:val="0"/>
          <w:bCs w:val="0"/>
          <w:color w:val="auto"/>
        </w:rPr>
        <w:t>: A list of propaganda-style lexical markers identified by the NLP service. This file serves as a forensic audit trail for analysts to review historical trends in narrative manipulation.</w:t>
      </w:r>
    </w:p>
    <w:p w14:paraId="3A28B22B" w14:textId="77777777" w:rsidR="00F86E23" w:rsidRDefault="00F86E23" w:rsidP="00F86E23">
      <w:pPr>
        <w:pStyle w:val="Heading3"/>
        <w:rPr>
          <w:rFonts w:ascii="Times New Roman" w:eastAsiaTheme="minorEastAsia" w:hAnsi="Times New Roman" w:cs="Times New Roman"/>
          <w:b w:val="0"/>
          <w:bCs w:val="0"/>
          <w:color w:val="auto"/>
        </w:rPr>
      </w:pPr>
    </w:p>
    <w:p w14:paraId="41697A06" w14:textId="58CC8C21" w:rsidR="00F86E23" w:rsidRPr="00F86E23" w:rsidRDefault="00F86E23" w:rsidP="00F86E23">
      <w:pPr>
        <w:pStyle w:val="Heading3"/>
        <w:numPr>
          <w:ilvl w:val="0"/>
          <w:numId w:val="15"/>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Model Evolution &amp; Retraining Log (</w:t>
      </w:r>
      <w:proofErr w:type="spellStart"/>
      <w:r w:rsidRPr="00F86E23">
        <w:rPr>
          <w:rFonts w:ascii="Times New Roman" w:eastAsiaTheme="minorEastAsia" w:hAnsi="Times New Roman" w:cs="Times New Roman"/>
          <w:b w:val="0"/>
          <w:bCs w:val="0"/>
          <w:color w:val="auto"/>
        </w:rPr>
        <w:t>retraining_</w:t>
      </w:r>
      <w:proofErr w:type="gramStart"/>
      <w:r w:rsidRPr="00F86E23">
        <w:rPr>
          <w:rFonts w:ascii="Times New Roman" w:eastAsiaTheme="minorEastAsia" w:hAnsi="Times New Roman" w:cs="Times New Roman"/>
          <w:b w:val="0"/>
          <w:bCs w:val="0"/>
          <w:color w:val="auto"/>
        </w:rPr>
        <w:t>log.json</w:t>
      </w:r>
      <w:proofErr w:type="spellEnd"/>
      <w:proofErr w:type="gramEnd"/>
      <w:r w:rsidRPr="00F86E23">
        <w:rPr>
          <w:rFonts w:ascii="Times New Roman" w:eastAsiaTheme="minorEastAsia" w:hAnsi="Times New Roman" w:cs="Times New Roman"/>
          <w:b w:val="0"/>
          <w:bCs w:val="0"/>
          <w:color w:val="auto"/>
        </w:rPr>
        <w:t>): To satisfy the requirements for DevOps and AI Lifecycle Management, this file tracks the historical performance of the ML classifier. It stores:</w:t>
      </w:r>
    </w:p>
    <w:p w14:paraId="3ADF3672" w14:textId="77777777" w:rsidR="00F86E23" w:rsidRPr="00F86E23" w:rsidRDefault="00F86E23" w:rsidP="00F86E23">
      <w:pPr>
        <w:pStyle w:val="Heading3"/>
        <w:numPr>
          <w:ilvl w:val="0"/>
          <w:numId w:val="17"/>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version: The incremental version number of the promoted model.</w:t>
      </w:r>
    </w:p>
    <w:p w14:paraId="2038858A" w14:textId="77777777" w:rsidR="00F86E23" w:rsidRPr="00F86E23" w:rsidRDefault="00F86E23" w:rsidP="00F86E23">
      <w:pPr>
        <w:pStyle w:val="Heading3"/>
        <w:numPr>
          <w:ilvl w:val="0"/>
          <w:numId w:val="17"/>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metrics: A snapshot of Accuracy, F1-Score, Precision, and Recall at the time of training.</w:t>
      </w:r>
    </w:p>
    <w:p w14:paraId="3367B59B" w14:textId="77777777" w:rsidR="00F86E23" w:rsidRPr="00F86E23" w:rsidRDefault="00F86E23" w:rsidP="00F86E23">
      <w:pPr>
        <w:pStyle w:val="Heading3"/>
        <w:numPr>
          <w:ilvl w:val="0"/>
          <w:numId w:val="17"/>
        </w:numPr>
        <w:rPr>
          <w:rFonts w:ascii="Times New Roman" w:eastAsiaTheme="minorEastAsia" w:hAnsi="Times New Roman" w:cs="Times New Roman"/>
          <w:b w:val="0"/>
          <w:bCs w:val="0"/>
          <w:color w:val="auto"/>
        </w:rPr>
      </w:pPr>
      <w:proofErr w:type="spellStart"/>
      <w:r w:rsidRPr="00F86E23">
        <w:rPr>
          <w:rFonts w:ascii="Times New Roman" w:eastAsiaTheme="minorEastAsia" w:hAnsi="Times New Roman" w:cs="Times New Roman"/>
          <w:b w:val="0"/>
          <w:bCs w:val="0"/>
          <w:color w:val="auto"/>
        </w:rPr>
        <w:t>training_size</w:t>
      </w:r>
      <w:proofErr w:type="spellEnd"/>
      <w:r w:rsidRPr="00F86E23">
        <w:rPr>
          <w:rFonts w:ascii="Times New Roman" w:eastAsiaTheme="minorEastAsia" w:hAnsi="Times New Roman" w:cs="Times New Roman"/>
          <w:b w:val="0"/>
          <w:bCs w:val="0"/>
          <w:color w:val="auto"/>
        </w:rPr>
        <w:t>: The number of samples used in the specific iteration. This enables 'Model Lineage' tracking, ensuring that developers can roll back to a previous version if drift is detected.</w:t>
      </w:r>
    </w:p>
    <w:p w14:paraId="2CAED72C" w14:textId="77777777" w:rsidR="00F86E23" w:rsidRPr="00F86E23" w:rsidRDefault="00F86E23" w:rsidP="00F86E23">
      <w:pPr>
        <w:pStyle w:val="Heading3"/>
        <w:numPr>
          <w:ilvl w:val="0"/>
          <w:numId w:val="15"/>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lastRenderedPageBreak/>
        <w:t>Primary Training Corpus (dataset.csv): This is a structured CSV file used for the initial and periodic retraining of the Logistic Regression model. It contains thousands of rows of labeled news snippets categorized into different framing classes (e.g., Political, Economic, Moral, etc.).</w:t>
      </w:r>
    </w:p>
    <w:p w14:paraId="653E20C1" w14:textId="77777777" w:rsidR="00F86E23" w:rsidRPr="00F86E23" w:rsidRDefault="00F86E23" w:rsidP="003D61FE">
      <w:pPr>
        <w:pStyle w:val="Heading3"/>
        <w:numPr>
          <w:ilvl w:val="0"/>
          <w:numId w:val="18"/>
        </w:numPr>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Active Learning &amp; Feedback Loop (user_feedback.csv): A specialized file that captures manual corrections provided by users through the dashboard. This data is used for 'Human-in-the-loop' retraining, allowing the ML model to learn from its misclassifications over time.</w:t>
      </w:r>
    </w:p>
    <w:p w14:paraId="48EF85CA" w14:textId="77777777" w:rsidR="00F86E23" w:rsidRDefault="00F86E23" w:rsidP="00F86E23">
      <w:pPr>
        <w:pStyle w:val="Heading3"/>
        <w:rPr>
          <w:rFonts w:ascii="Times New Roman" w:eastAsiaTheme="minorEastAsia" w:hAnsi="Times New Roman" w:cs="Times New Roman"/>
          <w:b w:val="0"/>
          <w:bCs w:val="0"/>
          <w:color w:val="auto"/>
        </w:rPr>
      </w:pPr>
      <w:r w:rsidRPr="00F86E23">
        <w:rPr>
          <w:rFonts w:ascii="Times New Roman" w:eastAsiaTheme="minorEastAsia" w:hAnsi="Times New Roman" w:cs="Times New Roman"/>
          <w:b w:val="0"/>
          <w:bCs w:val="0"/>
          <w:color w:val="auto"/>
        </w:rPr>
        <w:t>By utilizing JSON for semi-structured reports and CSV for structured training data, the system achieves a balance between analytical depth and computational agility.</w:t>
      </w:r>
    </w:p>
    <w:p w14:paraId="32D3E0D0" w14:textId="77777777" w:rsidR="00F86E23" w:rsidRDefault="00F86E23" w:rsidP="00F86E23">
      <w:pPr>
        <w:pStyle w:val="Heading3"/>
        <w:rPr>
          <w:rFonts w:ascii="Times New Roman" w:eastAsiaTheme="minorEastAsia" w:hAnsi="Times New Roman" w:cs="Times New Roman"/>
          <w:b w:val="0"/>
          <w:bCs w:val="0"/>
          <w:color w:val="auto"/>
        </w:rPr>
      </w:pPr>
    </w:p>
    <w:p w14:paraId="10843ED2" w14:textId="77777777" w:rsidR="003D61FE" w:rsidRPr="003D61FE" w:rsidRDefault="003D61FE" w:rsidP="003D61FE">
      <w:pPr>
        <w:rPr>
          <w:rFonts w:cs="Times New Roman"/>
          <w:b/>
          <w:bCs/>
          <w:lang w:val="en-IN"/>
        </w:rPr>
      </w:pPr>
      <w:r w:rsidRPr="003D61FE">
        <w:rPr>
          <w:rFonts w:cs="Times New Roman"/>
          <w:b/>
          <w:bCs/>
          <w:lang w:val="en-IN"/>
        </w:rPr>
        <w:t>4.6 Models / Equations</w:t>
      </w:r>
    </w:p>
    <w:p w14:paraId="3C6AC0FA" w14:textId="77777777" w:rsidR="003D61FE" w:rsidRPr="003D61FE" w:rsidRDefault="003D61FE" w:rsidP="003D61FE">
      <w:pPr>
        <w:rPr>
          <w:rFonts w:cs="Times New Roman"/>
          <w:lang w:val="en-IN"/>
        </w:rPr>
      </w:pPr>
      <w:r w:rsidRPr="003D61FE">
        <w:rPr>
          <w:rFonts w:cs="Times New Roman"/>
          <w:lang w:val="en-IN"/>
        </w:rPr>
        <w:t xml:space="preserve">The core of the </w:t>
      </w:r>
      <w:r w:rsidRPr="003D61FE">
        <w:rPr>
          <w:rFonts w:cs="Times New Roman"/>
          <w:i/>
          <w:iCs/>
          <w:lang w:val="en-IN"/>
        </w:rPr>
        <w:t>Detect Stage</w:t>
      </w:r>
      <w:r w:rsidRPr="003D61FE">
        <w:rPr>
          <w:rFonts w:cs="Times New Roman"/>
          <w:lang w:val="en-IN"/>
        </w:rPr>
        <w:t xml:space="preserve"> is based on a hybrid </w:t>
      </w:r>
      <w:proofErr w:type="spellStart"/>
      <w:r w:rsidRPr="003D61FE">
        <w:rPr>
          <w:rFonts w:cs="Times New Roman"/>
          <w:lang w:val="en-IN"/>
        </w:rPr>
        <w:t>modeling</w:t>
      </w:r>
      <w:proofErr w:type="spellEnd"/>
      <w:r w:rsidRPr="003D61FE">
        <w:rPr>
          <w:rFonts w:cs="Times New Roman"/>
          <w:lang w:val="en-IN"/>
        </w:rPr>
        <w:t xml:space="preserve"> approach that integrates statistical feature extraction with probabilistic classification techniques. This system follows a structured mathematical pipeline to convert raw textual data into meaningful categorical outputs.</w:t>
      </w:r>
    </w:p>
    <w:p w14:paraId="667A039F" w14:textId="77777777" w:rsidR="003D61FE" w:rsidRPr="003D61FE" w:rsidRDefault="003D61FE" w:rsidP="003D61FE">
      <w:pPr>
        <w:rPr>
          <w:rFonts w:cs="Times New Roman"/>
          <w:lang w:val="en-IN"/>
        </w:rPr>
      </w:pPr>
      <w:r w:rsidRPr="003D61FE">
        <w:rPr>
          <w:rFonts w:cs="Times New Roman"/>
          <w:lang w:val="en-IN"/>
        </w:rPr>
        <w:pict w14:anchorId="1107CDEA">
          <v:rect id="_x0000_i1051" style="width:0;height:1.5pt" o:hralign="center" o:hrstd="t" o:hr="t" fillcolor="#a0a0a0" stroked="f"/>
        </w:pict>
      </w:r>
    </w:p>
    <w:p w14:paraId="71E9CB91" w14:textId="77777777" w:rsidR="003D61FE" w:rsidRPr="003D61FE" w:rsidRDefault="003D61FE" w:rsidP="003D61FE">
      <w:pPr>
        <w:rPr>
          <w:rFonts w:cs="Times New Roman"/>
          <w:b/>
          <w:bCs/>
          <w:lang w:val="en-IN"/>
        </w:rPr>
      </w:pPr>
      <w:r w:rsidRPr="003D61FE">
        <w:rPr>
          <w:rFonts w:cs="Times New Roman"/>
          <w:b/>
          <w:bCs/>
          <w:lang w:val="en-IN"/>
        </w:rPr>
        <w:t>4.6.1 Feature Extraction: TF-IDF Vectorization</w:t>
      </w:r>
    </w:p>
    <w:p w14:paraId="31336D97" w14:textId="77777777" w:rsidR="003D61FE" w:rsidRPr="003D61FE" w:rsidRDefault="003D61FE" w:rsidP="003D61FE">
      <w:pPr>
        <w:rPr>
          <w:rFonts w:cs="Times New Roman"/>
          <w:lang w:val="en-IN"/>
        </w:rPr>
      </w:pPr>
      <w:r w:rsidRPr="003D61FE">
        <w:rPr>
          <w:rFonts w:cs="Times New Roman"/>
          <w:lang w:val="en-IN"/>
        </w:rPr>
        <w:t xml:space="preserve">Before classification, unstructured textual data is transformed into a high-dimensional numerical representation using the </w:t>
      </w:r>
      <w:r w:rsidRPr="003D61FE">
        <w:rPr>
          <w:rFonts w:cs="Times New Roman"/>
          <w:b/>
          <w:bCs/>
          <w:lang w:val="en-IN"/>
        </w:rPr>
        <w:t>Term Frequency–Inverse Document Frequency (TF-IDF)</w:t>
      </w:r>
      <w:r w:rsidRPr="003D61FE">
        <w:rPr>
          <w:rFonts w:cs="Times New Roman"/>
          <w:lang w:val="en-IN"/>
        </w:rPr>
        <w:t xml:space="preserve"> technique. This method emphasizes words that are significant within a document while reducing the influence of commonly occurring words.</w:t>
      </w:r>
    </w:p>
    <w:p w14:paraId="1D0013B2" w14:textId="77777777" w:rsidR="003D61FE" w:rsidRPr="003D61FE" w:rsidRDefault="003D61FE" w:rsidP="003D61FE">
      <w:pPr>
        <w:rPr>
          <w:rFonts w:cs="Times New Roman"/>
          <w:lang w:val="en-IN"/>
        </w:rPr>
      </w:pPr>
      <w:r w:rsidRPr="003D61FE">
        <w:rPr>
          <w:rFonts w:cs="Times New Roman"/>
          <w:lang w:val="en-IN"/>
        </w:rPr>
        <w:t xml:space="preserve">The weight of a term </w:t>
      </w:r>
      <w:r w:rsidRPr="003D61FE">
        <w:rPr>
          <w:rFonts w:cs="Times New Roman"/>
          <w:i/>
          <w:iCs/>
          <w:lang w:val="en-IN"/>
        </w:rPr>
        <w:t>t</w:t>
      </w:r>
      <w:r w:rsidRPr="003D61FE">
        <w:rPr>
          <w:rFonts w:cs="Times New Roman"/>
          <w:lang w:val="en-IN"/>
        </w:rPr>
        <w:t xml:space="preserve"> in a document </w:t>
      </w:r>
      <w:r w:rsidRPr="003D61FE">
        <w:rPr>
          <w:rFonts w:cs="Times New Roman"/>
          <w:i/>
          <w:iCs/>
          <w:lang w:val="en-IN"/>
        </w:rPr>
        <w:t>d</w:t>
      </w:r>
      <w:r w:rsidRPr="003D61FE">
        <w:rPr>
          <w:rFonts w:cs="Times New Roman"/>
          <w:lang w:val="en-IN"/>
        </w:rPr>
        <w:t xml:space="preserve"> is computed as:</w:t>
      </w:r>
    </w:p>
    <w:p w14:paraId="27006556" w14:textId="26A4DD4E" w:rsidR="003D61FE" w:rsidRPr="003D61FE" w:rsidRDefault="003D61FE" w:rsidP="003D61FE">
      <w:pPr>
        <w:rPr>
          <w:rFonts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W</m:t>
              </m:r>
            </m:e>
            <m:sub>
              <m:r>
                <w:rPr>
                  <w:rFonts w:ascii="Cambria Math" w:hAnsi="Cambria Math" w:cs="Times New Roman"/>
                  <w:lang w:val="en-IN"/>
                </w:rPr>
                <m:t>t,d</m:t>
              </m:r>
            </m:sub>
          </m:sSub>
          <m:r>
            <w:rPr>
              <w:rFonts w:ascii="Cambria Math" w:hAnsi="Cambria Math" w:cs="Times New Roman"/>
              <w:lang w:val="en-IN"/>
            </w:rPr>
            <m:t>=T</m:t>
          </m:r>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t,d</m:t>
              </m:r>
            </m:sub>
          </m:sSub>
          <m:r>
            <w:rPr>
              <w:rFonts w:ascii="Cambria Math" w:hAnsi="Cambria Math" w:cs="Times New Roman"/>
              <w:lang w:val="en-IN"/>
            </w:rPr>
            <m:t>×</m:t>
          </m:r>
          <m:r>
            <m:rPr>
              <m:sty m:val="p"/>
            </m:rPr>
            <w:rPr>
              <w:rFonts w:ascii="Cambria Math" w:hAnsi="Cambria Math" w:cs="Times New Roman"/>
              <w:lang w:val="en-IN"/>
            </w:rPr>
            <m:t>log</m:t>
          </m:r>
          <m:r>
            <w:rPr>
              <w:rFonts w:ascii="Cambria Math" w:hAnsi="Cambria Math" w:cs="Times New Roman"/>
              <w:lang w:val="en-IN"/>
            </w:rPr>
            <m:t>⁡</m:t>
          </m:r>
          <m:d>
            <m:dPr>
              <m:ctrlPr>
                <w:rPr>
                  <w:rFonts w:ascii="Cambria Math" w:hAnsi="Cambria Math" w:cs="Times New Roman"/>
                  <w:lang w:val="en-IN"/>
                </w:rPr>
              </m:ctrlPr>
            </m:dPr>
            <m:e>
              <m:f>
                <m:fPr>
                  <m:ctrlPr>
                    <w:rPr>
                      <w:rFonts w:ascii="Cambria Math" w:hAnsi="Cambria Math" w:cs="Times New Roman"/>
                      <w:lang w:val="en-IN"/>
                    </w:rPr>
                  </m:ctrlPr>
                </m:fPr>
                <m:num>
                  <m:r>
                    <w:rPr>
                      <w:rFonts w:ascii="Cambria Math" w:hAnsi="Cambria Math" w:cs="Times New Roman"/>
                      <w:lang w:val="en-IN"/>
                    </w:rPr>
                    <m:t>N</m:t>
                  </m:r>
                </m:num>
                <m:den>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t</m:t>
                      </m:r>
                    </m:sub>
                  </m:sSub>
                </m:den>
              </m:f>
            </m:e>
          </m:d>
        </m:oMath>
      </m:oMathPara>
    </w:p>
    <w:p w14:paraId="553C6DA1" w14:textId="77777777" w:rsidR="003D61FE" w:rsidRPr="003D61FE" w:rsidRDefault="003D61FE" w:rsidP="003D61FE">
      <w:pPr>
        <w:rPr>
          <w:rFonts w:cs="Times New Roman"/>
          <w:lang w:val="en-IN"/>
        </w:rPr>
      </w:pPr>
      <w:r w:rsidRPr="003D61FE">
        <w:rPr>
          <w:rFonts w:cs="Times New Roman"/>
          <w:b/>
          <w:bCs/>
          <w:lang w:val="en-IN"/>
        </w:rPr>
        <w:t>Where:</w:t>
      </w:r>
    </w:p>
    <w:p w14:paraId="0A46AE15" w14:textId="5ED6B330" w:rsidR="003D61FE" w:rsidRPr="003D61FE" w:rsidRDefault="003D61FE" w:rsidP="003D61FE">
      <w:pPr>
        <w:numPr>
          <w:ilvl w:val="0"/>
          <w:numId w:val="19"/>
        </w:numPr>
        <w:rPr>
          <w:rFonts w:cs="Times New Roman"/>
          <w:lang w:val="en-IN"/>
        </w:rPr>
      </w:pPr>
      <m:oMath>
        <m:r>
          <w:rPr>
            <w:rFonts w:ascii="Cambria Math" w:hAnsi="Cambria Math" w:cs="Times New Roman"/>
            <w:lang w:val="en-IN"/>
          </w:rPr>
          <m:t>T</m:t>
        </m:r>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t,d</m:t>
            </m:r>
          </m:sub>
        </m:sSub>
      </m:oMath>
      <w:r w:rsidRPr="003D61FE">
        <w:rPr>
          <w:rFonts w:cs="Times New Roman"/>
          <w:lang w:val="en-IN"/>
        </w:rPr>
        <w:t xml:space="preserve">: Frequency of term </w:t>
      </w:r>
      <w:r w:rsidRPr="003D61FE">
        <w:rPr>
          <w:rFonts w:cs="Times New Roman"/>
          <w:i/>
          <w:iCs/>
          <w:lang w:val="en-IN"/>
        </w:rPr>
        <w:t>t</w:t>
      </w:r>
      <w:r w:rsidRPr="003D61FE">
        <w:rPr>
          <w:rFonts w:cs="Times New Roman"/>
          <w:lang w:val="en-IN"/>
        </w:rPr>
        <w:t xml:space="preserve"> in document </w:t>
      </w:r>
      <w:r w:rsidRPr="003D61FE">
        <w:rPr>
          <w:rFonts w:cs="Times New Roman"/>
          <w:i/>
          <w:iCs/>
          <w:lang w:val="en-IN"/>
        </w:rPr>
        <w:t>d</w:t>
      </w:r>
      <w:r w:rsidRPr="003D61FE">
        <w:rPr>
          <w:rFonts w:cs="Times New Roman"/>
          <w:lang w:val="en-IN"/>
        </w:rPr>
        <w:t xml:space="preserve"> </w:t>
      </w:r>
    </w:p>
    <w:p w14:paraId="54910104" w14:textId="7355E175" w:rsidR="003D61FE" w:rsidRPr="003D61FE" w:rsidRDefault="003D61FE" w:rsidP="003D61FE">
      <w:pPr>
        <w:numPr>
          <w:ilvl w:val="0"/>
          <w:numId w:val="19"/>
        </w:numPr>
        <w:rPr>
          <w:rFonts w:cs="Times New Roman"/>
          <w:lang w:val="en-IN"/>
        </w:rPr>
      </w:pPr>
      <m:oMath>
        <m:r>
          <w:rPr>
            <w:rFonts w:ascii="Cambria Math" w:hAnsi="Cambria Math" w:cs="Times New Roman"/>
            <w:lang w:val="en-IN"/>
          </w:rPr>
          <m:t>N</m:t>
        </m:r>
      </m:oMath>
      <w:r w:rsidRPr="003D61FE">
        <w:rPr>
          <w:rFonts w:cs="Times New Roman"/>
          <w:lang w:val="en-IN"/>
        </w:rPr>
        <w:t xml:space="preserve">: Total number of documents in the corpus </w:t>
      </w:r>
    </w:p>
    <w:p w14:paraId="59E0E8CB" w14:textId="6940B512" w:rsidR="003D61FE" w:rsidRPr="003D61FE" w:rsidRDefault="003D61FE" w:rsidP="003D61FE">
      <w:pPr>
        <w:numPr>
          <w:ilvl w:val="0"/>
          <w:numId w:val="19"/>
        </w:numPr>
        <w:rPr>
          <w:rFonts w:cs="Times New Roman"/>
          <w:lang w:val="en-IN"/>
        </w:rPr>
      </w:pP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t</m:t>
            </m:r>
          </m:sub>
        </m:sSub>
      </m:oMath>
      <w:r w:rsidRPr="003D61FE">
        <w:rPr>
          <w:rFonts w:cs="Times New Roman"/>
          <w:lang w:val="en-IN"/>
        </w:rPr>
        <w:t xml:space="preserve">: Number of documents containing term </w:t>
      </w:r>
      <w:r w:rsidRPr="003D61FE">
        <w:rPr>
          <w:rFonts w:cs="Times New Roman"/>
          <w:i/>
          <w:iCs/>
          <w:lang w:val="en-IN"/>
        </w:rPr>
        <w:t>t</w:t>
      </w:r>
      <w:r w:rsidRPr="003D61FE">
        <w:rPr>
          <w:rFonts w:cs="Times New Roman"/>
          <w:lang w:val="en-IN"/>
        </w:rPr>
        <w:t xml:space="preserve"> </w:t>
      </w:r>
    </w:p>
    <w:p w14:paraId="244F94A1" w14:textId="77777777" w:rsidR="003D61FE" w:rsidRPr="003D61FE" w:rsidRDefault="003D61FE" w:rsidP="003D61FE">
      <w:pPr>
        <w:rPr>
          <w:rFonts w:cs="Times New Roman"/>
          <w:lang w:val="en-IN"/>
        </w:rPr>
      </w:pPr>
      <w:r w:rsidRPr="003D61FE">
        <w:rPr>
          <w:rFonts w:cs="Times New Roman"/>
          <w:lang w:val="en-IN"/>
        </w:rPr>
        <w:pict w14:anchorId="73733863">
          <v:rect id="_x0000_i1044" style="width:0;height:1.5pt" o:hralign="center" o:hrstd="t" o:hr="t" fillcolor="#a0a0a0" stroked="f"/>
        </w:pict>
      </w:r>
    </w:p>
    <w:p w14:paraId="49B03B63" w14:textId="77777777" w:rsidR="003D61FE" w:rsidRDefault="003D61FE" w:rsidP="003D61FE">
      <w:pPr>
        <w:rPr>
          <w:rFonts w:cs="Times New Roman"/>
          <w:b/>
          <w:bCs/>
          <w:lang w:val="en-IN"/>
        </w:rPr>
      </w:pPr>
    </w:p>
    <w:p w14:paraId="1C05B903" w14:textId="01523462" w:rsidR="003D61FE" w:rsidRPr="003D61FE" w:rsidRDefault="003D61FE" w:rsidP="003D61FE">
      <w:pPr>
        <w:rPr>
          <w:rFonts w:cs="Times New Roman"/>
          <w:b/>
          <w:bCs/>
          <w:lang w:val="en-IN"/>
        </w:rPr>
      </w:pPr>
      <w:r w:rsidRPr="003D61FE">
        <w:rPr>
          <w:rFonts w:cs="Times New Roman"/>
          <w:b/>
          <w:bCs/>
          <w:lang w:val="en-IN"/>
        </w:rPr>
        <w:lastRenderedPageBreak/>
        <w:t>4.6.2 Primary Classifier: Multinomial Logistic Regression</w:t>
      </w:r>
    </w:p>
    <w:p w14:paraId="2297575F" w14:textId="77777777" w:rsidR="003D61FE" w:rsidRPr="003D61FE" w:rsidRDefault="003D61FE" w:rsidP="003D61FE">
      <w:pPr>
        <w:rPr>
          <w:rFonts w:cs="Times New Roman"/>
          <w:lang w:val="en-IN"/>
        </w:rPr>
      </w:pPr>
      <w:r w:rsidRPr="003D61FE">
        <w:rPr>
          <w:rFonts w:cs="Times New Roman"/>
          <w:lang w:val="en-IN"/>
        </w:rPr>
        <w:t xml:space="preserve">For multi-class categorization of news frames (such as Political, Moral, Economic), the system employs </w:t>
      </w:r>
      <w:r w:rsidRPr="003D61FE">
        <w:rPr>
          <w:rFonts w:cs="Times New Roman"/>
          <w:b/>
          <w:bCs/>
          <w:lang w:val="en-IN"/>
        </w:rPr>
        <w:t>Multinomial Logistic Regression</w:t>
      </w:r>
      <w:r w:rsidRPr="003D61FE">
        <w:rPr>
          <w:rFonts w:cs="Times New Roman"/>
          <w:lang w:val="en-IN"/>
        </w:rPr>
        <w:t xml:space="preserve">, also known as the </w:t>
      </w:r>
      <w:proofErr w:type="spellStart"/>
      <w:r w:rsidRPr="003D61FE">
        <w:rPr>
          <w:rFonts w:cs="Times New Roman"/>
          <w:lang w:val="en-IN"/>
        </w:rPr>
        <w:t>Softmax</w:t>
      </w:r>
      <w:proofErr w:type="spellEnd"/>
      <w:r w:rsidRPr="003D61FE">
        <w:rPr>
          <w:rFonts w:cs="Times New Roman"/>
          <w:lang w:val="en-IN"/>
        </w:rPr>
        <w:t xml:space="preserve"> Classifier. This model is chosen due to its computational efficiency and ability to generate reliable probability scores.</w:t>
      </w:r>
    </w:p>
    <w:p w14:paraId="22FFA298" w14:textId="77777777" w:rsidR="003D61FE" w:rsidRPr="003D61FE" w:rsidRDefault="003D61FE" w:rsidP="003D61FE">
      <w:pPr>
        <w:rPr>
          <w:rFonts w:cs="Times New Roman"/>
          <w:lang w:val="en-IN"/>
        </w:rPr>
      </w:pPr>
      <w:r w:rsidRPr="003D61FE">
        <w:rPr>
          <w:rFonts w:cs="Times New Roman"/>
          <w:lang w:val="en-IN"/>
        </w:rPr>
        <w:t xml:space="preserve">The probability of assigning a news snippet </w:t>
      </w:r>
      <w:r w:rsidRPr="003D61FE">
        <w:rPr>
          <w:rFonts w:cs="Times New Roman"/>
          <w:i/>
          <w:iCs/>
          <w:lang w:val="en-IN"/>
        </w:rPr>
        <w:t>x</w:t>
      </w:r>
      <w:r w:rsidRPr="003D61FE">
        <w:rPr>
          <w:rFonts w:cs="Times New Roman"/>
          <w:lang w:val="en-IN"/>
        </w:rPr>
        <w:t xml:space="preserve"> to class </w:t>
      </w:r>
      <w:r w:rsidRPr="003D61FE">
        <w:rPr>
          <w:rFonts w:cs="Times New Roman"/>
          <w:i/>
          <w:iCs/>
          <w:lang w:val="en-IN"/>
        </w:rPr>
        <w:t>k</w:t>
      </w:r>
      <w:r w:rsidRPr="003D61FE">
        <w:rPr>
          <w:rFonts w:cs="Times New Roman"/>
          <w:lang w:val="en-IN"/>
        </w:rPr>
        <w:t xml:space="preserve"> is given by:</w:t>
      </w:r>
    </w:p>
    <w:p w14:paraId="440D54D8" w14:textId="73187972" w:rsidR="003D61FE" w:rsidRPr="003D61FE" w:rsidRDefault="003D61FE" w:rsidP="003D61FE">
      <w:pPr>
        <w:rPr>
          <w:rFonts w:cs="Times New Roman"/>
          <w:lang w:val="en-IN"/>
        </w:rPr>
      </w:pPr>
      <m:oMathPara>
        <m:oMath>
          <m:r>
            <w:rPr>
              <w:rFonts w:ascii="Cambria Math" w:hAnsi="Cambria Math" w:cs="Times New Roman"/>
              <w:lang w:val="en-IN"/>
            </w:rPr>
            <m:t>P(y=k∣x)=</m:t>
          </m:r>
          <m:f>
            <m:fPr>
              <m:ctrlPr>
                <w:rPr>
                  <w:rFonts w:ascii="Cambria Math" w:hAnsi="Cambria Math" w:cs="Times New Roman"/>
                  <w:lang w:val="en-IN"/>
                </w:rPr>
              </m:ctrlPr>
            </m:fPr>
            <m:num>
              <m:r>
                <m:rPr>
                  <m:sty m:val="p"/>
                </m:rPr>
                <w:rPr>
                  <w:rFonts w:ascii="Cambria Math" w:hAnsi="Cambria Math" w:cs="Times New Roman"/>
                  <w:lang w:val="en-IN"/>
                </w:rPr>
                <m:t>exp</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w</m:t>
                  </m:r>
                </m:e>
                <m:sub>
                  <m:r>
                    <w:rPr>
                      <w:rFonts w:ascii="Cambria Math" w:hAnsi="Cambria Math" w:cs="Times New Roman"/>
                      <w:lang w:val="en-IN"/>
                    </w:rPr>
                    <m:t>k</m:t>
                  </m:r>
                </m:sub>
              </m:sSub>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b</m:t>
                  </m:r>
                </m:e>
                <m:sub>
                  <m:r>
                    <w:rPr>
                      <w:rFonts w:ascii="Cambria Math" w:hAnsi="Cambria Math" w:cs="Times New Roman"/>
                      <w:lang w:val="en-IN"/>
                    </w:rPr>
                    <m:t>k</m:t>
                  </m:r>
                </m:sub>
              </m:sSub>
              <m:r>
                <w:rPr>
                  <w:rFonts w:ascii="Cambria Math" w:hAnsi="Cambria Math" w:cs="Times New Roman"/>
                  <w:lang w:val="en-IN"/>
                </w:rPr>
                <m:t>)</m:t>
              </m:r>
            </m:num>
            <m:den>
              <m:nary>
                <m:naryPr>
                  <m:chr m:val="∑"/>
                  <m:limLoc m:val="subSup"/>
                  <m:grow m:val="1"/>
                  <m:ctrlPr>
                    <w:rPr>
                      <w:rFonts w:ascii="Cambria Math" w:hAnsi="Cambria Math" w:cs="Times New Roman"/>
                      <w:lang w:val="en-IN"/>
                    </w:rPr>
                  </m:ctrlPr>
                </m:naryPr>
                <m:sub>
                  <m:r>
                    <w:rPr>
                      <w:rFonts w:ascii="Cambria Math" w:hAnsi="Cambria Math" w:cs="Times New Roman"/>
                      <w:lang w:val="en-IN"/>
                    </w:rPr>
                    <m:t>j=1</m:t>
                  </m:r>
                </m:sub>
                <m:sup>
                  <m:r>
                    <w:rPr>
                      <w:rFonts w:ascii="Cambria Math" w:hAnsi="Cambria Math" w:cs="Times New Roman"/>
                      <w:lang w:val="en-IN"/>
                    </w:rPr>
                    <m:t>K</m:t>
                  </m:r>
                </m:sup>
                <m:e>
                  <m:r>
                    <m:rPr>
                      <m:sty m:val="p"/>
                    </m:rPr>
                    <w:rPr>
                      <w:rFonts w:ascii="Cambria Math" w:hAnsi="Cambria Math" w:cs="Times New Roman"/>
                      <w:lang w:val="en-IN"/>
                    </w:rPr>
                    <m:t>exp</m:t>
                  </m:r>
                  <m:r>
                    <w:rPr>
                      <w:rFonts w:ascii="Cambria Math" w:hAnsi="Cambria Math" w:cs="Times New Roman"/>
                      <w:lang w:val="en-IN"/>
                    </w:rPr>
                    <m:t>⁡(</m:t>
                  </m:r>
                </m:e>
              </m:nary>
              <m:sSub>
                <m:sSubPr>
                  <m:ctrlPr>
                    <w:rPr>
                      <w:rFonts w:ascii="Cambria Math" w:hAnsi="Cambria Math" w:cs="Times New Roman"/>
                      <w:lang w:val="en-IN"/>
                    </w:rPr>
                  </m:ctrlPr>
                </m:sSubPr>
                <m:e>
                  <m:r>
                    <w:rPr>
                      <w:rFonts w:ascii="Cambria Math" w:hAnsi="Cambria Math" w:cs="Times New Roman"/>
                      <w:lang w:val="en-IN"/>
                    </w:rPr>
                    <m:t>w</m:t>
                  </m:r>
                </m:e>
                <m:sub>
                  <m:r>
                    <w:rPr>
                      <w:rFonts w:ascii="Cambria Math" w:hAnsi="Cambria Math" w:cs="Times New Roman"/>
                      <w:lang w:val="en-IN"/>
                    </w:rPr>
                    <m:t>j</m:t>
                  </m:r>
                </m:sub>
              </m:sSub>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b</m:t>
                  </m:r>
                </m:e>
                <m:sub>
                  <m:r>
                    <w:rPr>
                      <w:rFonts w:ascii="Cambria Math" w:hAnsi="Cambria Math" w:cs="Times New Roman"/>
                      <w:lang w:val="en-IN"/>
                    </w:rPr>
                    <m:t>j</m:t>
                  </m:r>
                </m:sub>
              </m:sSub>
              <m:r>
                <w:rPr>
                  <w:rFonts w:ascii="Cambria Math" w:hAnsi="Cambria Math" w:cs="Times New Roman"/>
                  <w:lang w:val="en-IN"/>
                </w:rPr>
                <m:t>)</m:t>
              </m:r>
            </m:den>
          </m:f>
        </m:oMath>
      </m:oMathPara>
    </w:p>
    <w:p w14:paraId="4E7CC214" w14:textId="77777777" w:rsidR="003D61FE" w:rsidRPr="003D61FE" w:rsidRDefault="003D61FE" w:rsidP="003D61FE">
      <w:pPr>
        <w:rPr>
          <w:rFonts w:cs="Times New Roman"/>
          <w:lang w:val="en-IN"/>
        </w:rPr>
      </w:pPr>
      <w:r w:rsidRPr="003D61FE">
        <w:rPr>
          <w:rFonts w:cs="Times New Roman"/>
          <w:b/>
          <w:bCs/>
          <w:lang w:val="en-IN"/>
        </w:rPr>
        <w:t>Where:</w:t>
      </w:r>
    </w:p>
    <w:p w14:paraId="232E4A6A" w14:textId="23B07614" w:rsidR="003D61FE" w:rsidRPr="003D61FE" w:rsidRDefault="003D61FE" w:rsidP="003D61FE">
      <w:pPr>
        <w:numPr>
          <w:ilvl w:val="0"/>
          <w:numId w:val="20"/>
        </w:numPr>
        <w:rPr>
          <w:rFonts w:cs="Times New Roman"/>
          <w:lang w:val="en-IN"/>
        </w:rPr>
      </w:pPr>
      <m:oMath>
        <m:r>
          <w:rPr>
            <w:rFonts w:ascii="Cambria Math" w:hAnsi="Cambria Math" w:cs="Times New Roman"/>
            <w:lang w:val="en-IN"/>
          </w:rPr>
          <m:t>x</m:t>
        </m:r>
      </m:oMath>
      <w:r w:rsidRPr="003D61FE">
        <w:rPr>
          <w:rFonts w:cs="Times New Roman"/>
          <w:lang w:val="en-IN"/>
        </w:rPr>
        <w:t xml:space="preserve">: Feature vector obtained from TF-IDF </w:t>
      </w:r>
    </w:p>
    <w:p w14:paraId="41E9937C" w14:textId="66220853" w:rsidR="003D61FE" w:rsidRPr="003D61FE" w:rsidRDefault="003D61FE" w:rsidP="003D61FE">
      <w:pPr>
        <w:numPr>
          <w:ilvl w:val="0"/>
          <w:numId w:val="20"/>
        </w:numPr>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w</m:t>
            </m:r>
          </m:e>
          <m:sub>
            <m:r>
              <w:rPr>
                <w:rFonts w:ascii="Cambria Math" w:hAnsi="Cambria Math" w:cs="Times New Roman"/>
                <w:lang w:val="en-IN"/>
              </w:rPr>
              <m:t>k</m:t>
            </m:r>
          </m:sub>
        </m:sSub>
      </m:oMath>
      <w:r w:rsidRPr="003D61FE">
        <w:rPr>
          <w:rFonts w:cs="Times New Roman"/>
          <w:lang w:val="en-IN"/>
        </w:rPr>
        <w:t xml:space="preserve">: Weight vector corresponding to class </w:t>
      </w:r>
      <w:r w:rsidRPr="003D61FE">
        <w:rPr>
          <w:rFonts w:cs="Times New Roman"/>
          <w:i/>
          <w:iCs/>
          <w:lang w:val="en-IN"/>
        </w:rPr>
        <w:t>k</w:t>
      </w:r>
      <w:r w:rsidRPr="003D61FE">
        <w:rPr>
          <w:rFonts w:cs="Times New Roman"/>
          <w:lang w:val="en-IN"/>
        </w:rPr>
        <w:t xml:space="preserve"> </w:t>
      </w:r>
    </w:p>
    <w:p w14:paraId="38CBC0C2" w14:textId="4ACE383C" w:rsidR="003D61FE" w:rsidRPr="003D61FE" w:rsidRDefault="003D61FE" w:rsidP="003D61FE">
      <w:pPr>
        <w:numPr>
          <w:ilvl w:val="0"/>
          <w:numId w:val="20"/>
        </w:numPr>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b</m:t>
            </m:r>
          </m:e>
          <m:sub>
            <m:r>
              <w:rPr>
                <w:rFonts w:ascii="Cambria Math" w:hAnsi="Cambria Math" w:cs="Times New Roman"/>
                <w:lang w:val="en-IN"/>
              </w:rPr>
              <m:t>k</m:t>
            </m:r>
          </m:sub>
        </m:sSub>
      </m:oMath>
      <w:r w:rsidRPr="003D61FE">
        <w:rPr>
          <w:rFonts w:cs="Times New Roman"/>
          <w:lang w:val="en-IN"/>
        </w:rPr>
        <w:t xml:space="preserve">: Bias term for class </w:t>
      </w:r>
      <w:r w:rsidRPr="003D61FE">
        <w:rPr>
          <w:rFonts w:cs="Times New Roman"/>
          <w:i/>
          <w:iCs/>
          <w:lang w:val="en-IN"/>
        </w:rPr>
        <w:t>k</w:t>
      </w:r>
      <w:r w:rsidRPr="003D61FE">
        <w:rPr>
          <w:rFonts w:cs="Times New Roman"/>
          <w:lang w:val="en-IN"/>
        </w:rPr>
        <w:t xml:space="preserve"> </w:t>
      </w:r>
    </w:p>
    <w:p w14:paraId="7BAE9B9A" w14:textId="72E17627" w:rsidR="003D61FE" w:rsidRPr="003D61FE" w:rsidRDefault="003D61FE" w:rsidP="003D61FE">
      <w:pPr>
        <w:numPr>
          <w:ilvl w:val="0"/>
          <w:numId w:val="20"/>
        </w:numPr>
        <w:rPr>
          <w:rFonts w:cs="Times New Roman"/>
          <w:lang w:val="en-IN"/>
        </w:rPr>
      </w:pPr>
      <m:oMath>
        <m:r>
          <w:rPr>
            <w:rFonts w:ascii="Cambria Math" w:hAnsi="Cambria Math" w:cs="Times New Roman"/>
            <w:lang w:val="en-IN"/>
          </w:rPr>
          <m:t>K</m:t>
        </m:r>
      </m:oMath>
      <w:r w:rsidRPr="003D61FE">
        <w:rPr>
          <w:rFonts w:cs="Times New Roman"/>
          <w:lang w:val="en-IN"/>
        </w:rPr>
        <w:t xml:space="preserve">: Total number of classes </w:t>
      </w:r>
    </w:p>
    <w:p w14:paraId="74946DEF" w14:textId="77777777" w:rsidR="003D61FE" w:rsidRPr="003D61FE" w:rsidRDefault="003D61FE" w:rsidP="003D61FE">
      <w:pPr>
        <w:rPr>
          <w:rFonts w:cs="Times New Roman"/>
          <w:lang w:val="en-IN"/>
        </w:rPr>
      </w:pPr>
      <w:r w:rsidRPr="003D61FE">
        <w:rPr>
          <w:rFonts w:cs="Times New Roman"/>
          <w:lang w:val="en-IN"/>
        </w:rPr>
        <w:pict w14:anchorId="26471884">
          <v:rect id="_x0000_i1045" style="width:0;height:1.5pt" o:hralign="center" o:hrstd="t" o:hr="t" fillcolor="#a0a0a0" stroked="f"/>
        </w:pict>
      </w:r>
    </w:p>
    <w:p w14:paraId="7D4A67ED" w14:textId="77777777" w:rsidR="003D61FE" w:rsidRPr="003D61FE" w:rsidRDefault="003D61FE" w:rsidP="003D61FE">
      <w:pPr>
        <w:rPr>
          <w:rFonts w:cs="Times New Roman"/>
          <w:b/>
          <w:bCs/>
          <w:lang w:val="en-IN"/>
        </w:rPr>
      </w:pPr>
      <w:r w:rsidRPr="003D61FE">
        <w:rPr>
          <w:rFonts w:cs="Times New Roman"/>
          <w:b/>
          <w:bCs/>
          <w:lang w:val="en-IN"/>
        </w:rPr>
        <w:t>4.6.3 Sentiment and Threat Quantification</w:t>
      </w:r>
    </w:p>
    <w:p w14:paraId="2A81E3EA" w14:textId="0D2F2326" w:rsidR="003D61FE" w:rsidRPr="003D61FE" w:rsidRDefault="003D61FE" w:rsidP="003D61FE">
      <w:pPr>
        <w:rPr>
          <w:rFonts w:cs="Times New Roman"/>
          <w:lang w:val="en-IN"/>
        </w:rPr>
      </w:pPr>
      <w:r w:rsidRPr="003D61FE">
        <w:rPr>
          <w:rFonts w:cs="Times New Roman"/>
          <w:lang w:val="en-IN"/>
        </w:rPr>
        <w:t xml:space="preserve">Alongside classification, the system computes an </w:t>
      </w:r>
      <w:r w:rsidRPr="003D61FE">
        <w:rPr>
          <w:rFonts w:cs="Times New Roman"/>
          <w:b/>
          <w:bCs/>
          <w:lang w:val="en-IN"/>
        </w:rPr>
        <w:t>Emotional Manipulation Score (</w:t>
      </w:r>
      <m:oMath>
        <m:sSub>
          <m:sSubPr>
            <m:ctrlPr>
              <w:rPr>
                <w:rFonts w:ascii="Cambria Math" w:hAnsi="Cambria Math" w:cs="Times New Roman"/>
                <w:lang w:val="en-IN"/>
              </w:rPr>
            </m:ctrlPr>
          </m:sSubPr>
          <m:e>
            <m:r>
              <w:rPr>
                <w:rFonts w:ascii="Cambria Math" w:hAnsi="Cambria Math" w:cs="Times New Roman"/>
                <w:lang w:val="en-IN"/>
              </w:rPr>
              <m:t>M</m:t>
            </m:r>
          </m:e>
          <m:sub>
            <m:r>
              <w:rPr>
                <w:rFonts w:ascii="Cambria Math" w:hAnsi="Cambria Math" w:cs="Times New Roman"/>
                <w:lang w:val="en-IN"/>
              </w:rPr>
              <m:t>s</m:t>
            </m:r>
          </m:sub>
        </m:sSub>
      </m:oMath>
      <w:r w:rsidRPr="003D61FE">
        <w:rPr>
          <w:rFonts w:cs="Times New Roman"/>
          <w:b/>
          <w:bCs/>
          <w:lang w:val="en-IN"/>
        </w:rPr>
        <w:t>)</w:t>
      </w:r>
      <w:r w:rsidRPr="003D61FE">
        <w:rPr>
          <w:rFonts w:cs="Times New Roman"/>
          <w:lang w:val="en-IN"/>
        </w:rPr>
        <w:t xml:space="preserve"> to quantify potential bias or adversarial intent in the text. This is achieved through a heuristic scoring mechanism that assigns weights to detected manipulation-related tokens.</w:t>
      </w:r>
    </w:p>
    <w:p w14:paraId="54114260" w14:textId="77777777" w:rsidR="003D61FE" w:rsidRPr="003D61FE" w:rsidRDefault="003D61FE" w:rsidP="003D61FE">
      <w:pPr>
        <w:rPr>
          <w:rFonts w:cs="Times New Roman"/>
          <w:lang w:val="en-IN"/>
        </w:rPr>
      </w:pPr>
      <w:r w:rsidRPr="003D61FE">
        <w:rPr>
          <w:rFonts w:cs="Times New Roman"/>
          <w:lang w:val="en-IN"/>
        </w:rPr>
        <w:t>The score is calculated as:</w:t>
      </w:r>
    </w:p>
    <w:p w14:paraId="352C49D2" w14:textId="6D6CD0A9" w:rsidR="003D61FE" w:rsidRPr="003D61FE" w:rsidRDefault="003D61FE" w:rsidP="003D61FE">
      <w:pPr>
        <w:rPr>
          <w:rFonts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M</m:t>
              </m:r>
            </m:e>
            <m:sub>
              <m:r>
                <w:rPr>
                  <w:rFonts w:ascii="Cambria Math" w:hAnsi="Cambria Math" w:cs="Times New Roman"/>
                  <w:lang w:val="en-IN"/>
                </w:rPr>
                <m:t>s</m:t>
              </m:r>
            </m:sub>
          </m:sSub>
          <m:r>
            <w:rPr>
              <w:rFonts w:ascii="Cambria Math" w:hAnsi="Cambria Math" w:cs="Times New Roman"/>
              <w:lang w:val="en-IN"/>
            </w:rPr>
            <m:t>=</m:t>
          </m:r>
          <m:nary>
            <m:naryPr>
              <m:chr m:val="∑"/>
              <m:limLoc m:val="subSup"/>
              <m:grow m:val="1"/>
              <m:ctrlPr>
                <w:rPr>
                  <w:rFonts w:ascii="Cambria Math" w:hAnsi="Cambria Math" w:cs="Times New Roman"/>
                  <w:lang w:val="en-IN"/>
                </w:rPr>
              </m:ctrlPr>
            </m:naryPr>
            <m:sub>
              <m:r>
                <w:rPr>
                  <w:rFonts w:ascii="Cambria Math" w:hAnsi="Cambria Math" w:cs="Times New Roman"/>
                  <w:lang w:val="en-IN"/>
                </w:rPr>
                <m:t>i=1</m:t>
              </m:r>
            </m:sub>
            <m:sup>
              <m:r>
                <w:rPr>
                  <w:rFonts w:ascii="Cambria Math" w:hAnsi="Cambria Math" w:cs="Times New Roman"/>
                  <w:lang w:val="en-IN"/>
                </w:rPr>
                <m:t>n</m:t>
              </m:r>
            </m:sup>
            <m:e>
              <m:r>
                <w:rPr>
                  <w:rFonts w:ascii="Cambria Math" w:hAnsi="Cambria Math" w:cs="Times New Roman"/>
                  <w:lang w:val="en-IN"/>
                </w:rPr>
                <m:t>(</m:t>
              </m:r>
            </m:e>
          </m:nary>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α</m:t>
              </m:r>
            </m:e>
            <m:sub>
              <m:r>
                <w:rPr>
                  <w:rFonts w:ascii="Cambria Math" w:hAnsi="Cambria Math" w:cs="Times New Roman"/>
                  <w:lang w:val="en-IN"/>
                </w:rPr>
                <m:t>i</m:t>
              </m:r>
            </m:sub>
          </m:sSub>
          <m:r>
            <w:rPr>
              <w:rFonts w:ascii="Cambria Math" w:hAnsi="Cambria Math" w:cs="Times New Roman"/>
              <w:lang w:val="en-IN"/>
            </w:rPr>
            <m:t>)</m:t>
          </m:r>
        </m:oMath>
      </m:oMathPara>
    </w:p>
    <w:p w14:paraId="7F18DB2C" w14:textId="77777777" w:rsidR="003D61FE" w:rsidRPr="003D61FE" w:rsidRDefault="003D61FE" w:rsidP="003D61FE">
      <w:pPr>
        <w:rPr>
          <w:rFonts w:cs="Times New Roman"/>
          <w:lang w:val="en-IN"/>
        </w:rPr>
      </w:pPr>
      <w:r w:rsidRPr="003D61FE">
        <w:rPr>
          <w:rFonts w:cs="Times New Roman"/>
          <w:b/>
          <w:bCs/>
          <w:lang w:val="en-IN"/>
        </w:rPr>
        <w:t>Where:</w:t>
      </w:r>
    </w:p>
    <w:p w14:paraId="779D17AC" w14:textId="67B1E404" w:rsidR="003D61FE" w:rsidRPr="003D61FE" w:rsidRDefault="003D61FE" w:rsidP="003D61FE">
      <w:pPr>
        <w:numPr>
          <w:ilvl w:val="0"/>
          <w:numId w:val="21"/>
        </w:numPr>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T</m:t>
            </m:r>
          </m:e>
          <m:sub>
            <m:r>
              <w:rPr>
                <w:rFonts w:ascii="Cambria Math" w:hAnsi="Cambria Math" w:cs="Times New Roman"/>
                <w:lang w:val="en-IN"/>
              </w:rPr>
              <m:t>i</m:t>
            </m:r>
          </m:sub>
        </m:sSub>
      </m:oMath>
      <w:r w:rsidRPr="003D61FE">
        <w:rPr>
          <w:rFonts w:cs="Times New Roman"/>
          <w:lang w:val="en-IN"/>
        </w:rPr>
        <w:t xml:space="preserve">: Presence of the </w:t>
      </w:r>
      <w:proofErr w:type="spellStart"/>
      <w:r w:rsidRPr="003D61FE">
        <w:rPr>
          <w:rFonts w:cs="Times New Roman"/>
          <w:i/>
          <w:iCs/>
          <w:lang w:val="en-IN"/>
        </w:rPr>
        <w:t>i-th</w:t>
      </w:r>
      <w:proofErr w:type="spellEnd"/>
      <w:r w:rsidRPr="003D61FE">
        <w:rPr>
          <w:rFonts w:cs="Times New Roman"/>
          <w:lang w:val="en-IN"/>
        </w:rPr>
        <w:t xml:space="preserve"> manipulation token </w:t>
      </w:r>
    </w:p>
    <w:p w14:paraId="60A228E1" w14:textId="4B1CE0B1" w:rsidR="003D61FE" w:rsidRPr="003D61FE" w:rsidRDefault="003D61FE" w:rsidP="003D61FE">
      <w:pPr>
        <w:numPr>
          <w:ilvl w:val="0"/>
          <w:numId w:val="21"/>
        </w:numPr>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α</m:t>
            </m:r>
          </m:e>
          <m:sub>
            <m:r>
              <w:rPr>
                <w:rFonts w:ascii="Cambria Math" w:hAnsi="Cambria Math" w:cs="Times New Roman"/>
                <w:lang w:val="en-IN"/>
              </w:rPr>
              <m:t>i</m:t>
            </m:r>
          </m:sub>
        </m:sSub>
      </m:oMath>
      <w:r w:rsidRPr="003D61FE">
        <w:rPr>
          <w:rFonts w:cs="Times New Roman"/>
          <w:lang w:val="en-IN"/>
        </w:rPr>
        <w:t xml:space="preserve">: Predefined severity weight of the token </w:t>
      </w:r>
    </w:p>
    <w:p w14:paraId="48072245" w14:textId="77777777" w:rsidR="003D61FE" w:rsidRPr="003D61FE" w:rsidRDefault="003D61FE" w:rsidP="003D61FE">
      <w:pPr>
        <w:rPr>
          <w:rFonts w:cs="Times New Roman"/>
          <w:lang w:val="en-IN"/>
        </w:rPr>
      </w:pPr>
      <w:r w:rsidRPr="003D61FE">
        <w:rPr>
          <w:rFonts w:cs="Times New Roman"/>
          <w:lang w:val="en-IN"/>
        </w:rPr>
        <w:t>This computed score is further passed to the subsequent processing stage (LLM-based analysis) for deeper contextual validation.</w:t>
      </w:r>
    </w:p>
    <w:p w14:paraId="2C5BC25F" w14:textId="50D2CDB6" w:rsidR="00267FF6" w:rsidRPr="00644281" w:rsidRDefault="00000000">
      <w:pPr>
        <w:rPr>
          <w:rFonts w:cs="Times New Roman"/>
        </w:rPr>
      </w:pPr>
      <w:r w:rsidRPr="00644281">
        <w:rPr>
          <w:rFonts w:cs="Times New Roman"/>
        </w:rPr>
        <w:br w:type="page"/>
      </w:r>
    </w:p>
    <w:p w14:paraId="573C7D3E" w14:textId="6F1FA5D2"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5</w:t>
      </w:r>
    </w:p>
    <w:p w14:paraId="469D9F58" w14:textId="1DA20308"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IMPLEMENTATION</w:t>
      </w:r>
    </w:p>
    <w:p w14:paraId="27F6DB6C" w14:textId="77777777" w:rsidR="00267FF6" w:rsidRPr="00644281" w:rsidRDefault="00267FF6">
      <w:pPr>
        <w:rPr>
          <w:rFonts w:cs="Times New Roman"/>
        </w:rPr>
      </w:pPr>
    </w:p>
    <w:p w14:paraId="0BC38C70" w14:textId="77777777" w:rsidR="003D61FE" w:rsidRPr="003D61FE" w:rsidRDefault="003D61FE" w:rsidP="003D61FE">
      <w:pPr>
        <w:rPr>
          <w:rFonts w:cs="Times New Roman"/>
          <w:lang w:val="en-IN"/>
        </w:rPr>
      </w:pPr>
      <w:r w:rsidRPr="003D61FE">
        <w:rPr>
          <w:rFonts w:cs="Times New Roman"/>
          <w:lang w:val="en-IN"/>
        </w:rPr>
        <w:t>The implementation phase of the "Hybrid AI Intelligence Dashboard" focused on creating a highly modular, service-oriented architecture. By adopting the 'Single Responsibility Principle' (SRP), each component of the AI pipeline was developed as an independent service. This modularity ensures that individual layers—such as the ML model or the LLM provider—can be upgraded or swapped with minimal impact on the overall system.</w:t>
      </w:r>
    </w:p>
    <w:p w14:paraId="67EF4C66" w14:textId="77777777" w:rsidR="003D61FE" w:rsidRPr="003D61FE" w:rsidRDefault="003D61FE" w:rsidP="003D61FE">
      <w:pPr>
        <w:rPr>
          <w:rFonts w:cs="Times New Roman"/>
          <w:lang w:val="en-IN"/>
        </w:rPr>
      </w:pPr>
      <w:r w:rsidRPr="003D61FE">
        <w:rPr>
          <w:rFonts w:cs="Times New Roman"/>
          <w:b/>
          <w:bCs/>
          <w:lang w:val="en-IN"/>
        </w:rPr>
        <w:t>5.1 Environment and Technology Stack</w:t>
      </w:r>
    </w:p>
    <w:p w14:paraId="6252C93B" w14:textId="77777777" w:rsidR="003D61FE" w:rsidRPr="003D61FE" w:rsidRDefault="003D61FE" w:rsidP="003D61FE">
      <w:pPr>
        <w:rPr>
          <w:rFonts w:cs="Times New Roman"/>
          <w:lang w:val="en-IN"/>
        </w:rPr>
      </w:pPr>
      <w:r w:rsidRPr="003D61FE">
        <w:rPr>
          <w:rFonts w:cs="Times New Roman"/>
          <w:lang w:val="en-IN"/>
        </w:rPr>
        <w:t>The backend is implemented using </w:t>
      </w:r>
      <w:r w:rsidRPr="003D61FE">
        <w:rPr>
          <w:rFonts w:cs="Times New Roman"/>
          <w:b/>
          <w:bCs/>
          <w:lang w:val="en-IN"/>
        </w:rPr>
        <w:t>Python 3.11</w:t>
      </w:r>
      <w:r w:rsidRPr="003D61FE">
        <w:rPr>
          <w:rFonts w:cs="Times New Roman"/>
          <w:lang w:val="en-IN"/>
        </w:rPr>
        <w:t> and the </w:t>
      </w:r>
      <w:r w:rsidRPr="003D61FE">
        <w:rPr>
          <w:rFonts w:cs="Times New Roman"/>
          <w:b/>
          <w:bCs/>
          <w:lang w:val="en-IN"/>
        </w:rPr>
        <w:t>Flask 3.0</w:t>
      </w:r>
      <w:r w:rsidRPr="003D61FE">
        <w:rPr>
          <w:rFonts w:cs="Times New Roman"/>
          <w:lang w:val="en-IN"/>
        </w:rPr>
        <w:t> micro-framework. A virtual environment (.</w:t>
      </w:r>
      <w:proofErr w:type="spellStart"/>
      <w:r w:rsidRPr="003D61FE">
        <w:rPr>
          <w:rFonts w:cs="Times New Roman"/>
          <w:lang w:val="en-IN"/>
        </w:rPr>
        <w:t>venv</w:t>
      </w:r>
      <w:proofErr w:type="spellEnd"/>
      <w:r w:rsidRPr="003D61FE">
        <w:rPr>
          <w:rFonts w:cs="Times New Roman"/>
          <w:lang w:val="en-IN"/>
        </w:rPr>
        <w:t>) was utilized to manage dependencies and ensure reproducibility. The frontend is built using </w:t>
      </w:r>
      <w:r w:rsidRPr="003D61FE">
        <w:rPr>
          <w:rFonts w:cs="Times New Roman"/>
          <w:b/>
          <w:bCs/>
          <w:lang w:val="en-IN"/>
        </w:rPr>
        <w:t>Vanilla JavaScript (ES6+)</w:t>
      </w:r>
      <w:r w:rsidRPr="003D61FE">
        <w:rPr>
          <w:rFonts w:cs="Times New Roman"/>
          <w:lang w:val="en-IN"/>
        </w:rPr>
        <w:t>, </w:t>
      </w:r>
      <w:r w:rsidRPr="003D61FE">
        <w:rPr>
          <w:rFonts w:cs="Times New Roman"/>
          <w:b/>
          <w:bCs/>
          <w:lang w:val="en-IN"/>
        </w:rPr>
        <w:t>HTML5</w:t>
      </w:r>
      <w:r w:rsidRPr="003D61FE">
        <w:rPr>
          <w:rFonts w:cs="Times New Roman"/>
          <w:lang w:val="en-IN"/>
        </w:rPr>
        <w:t>, and </w:t>
      </w:r>
      <w:r w:rsidRPr="003D61FE">
        <w:rPr>
          <w:rFonts w:cs="Times New Roman"/>
          <w:b/>
          <w:bCs/>
          <w:lang w:val="en-IN"/>
        </w:rPr>
        <w:t>CSS3</w:t>
      </w:r>
      <w:r w:rsidRPr="003D61FE">
        <w:rPr>
          <w:rFonts w:cs="Times New Roman"/>
          <w:lang w:val="en-IN"/>
        </w:rPr>
        <w:t>, avoiding heavy frameworks like React to ensure near-instantaneous page loads and zero dependency overhead.</w:t>
      </w:r>
    </w:p>
    <w:p w14:paraId="1CFED705" w14:textId="77777777" w:rsidR="003D61FE" w:rsidRPr="003D61FE" w:rsidRDefault="003D61FE" w:rsidP="003D61FE">
      <w:pPr>
        <w:rPr>
          <w:rFonts w:cs="Times New Roman"/>
          <w:lang w:val="en-IN"/>
        </w:rPr>
      </w:pPr>
      <w:r w:rsidRPr="003D61FE">
        <w:rPr>
          <w:rFonts w:cs="Times New Roman"/>
          <w:b/>
          <w:bCs/>
          <w:lang w:val="en-IN"/>
        </w:rPr>
        <w:t>5.2 Backend Service Layer Implementation</w:t>
      </w:r>
    </w:p>
    <w:p w14:paraId="778B9495" w14:textId="77777777" w:rsidR="003D61FE" w:rsidRPr="003D61FE" w:rsidRDefault="003D61FE" w:rsidP="003D61FE">
      <w:pPr>
        <w:rPr>
          <w:rFonts w:cs="Times New Roman"/>
          <w:lang w:val="en-IN"/>
        </w:rPr>
      </w:pPr>
      <w:r w:rsidRPr="003D61FE">
        <w:rPr>
          <w:rFonts w:cs="Times New Roman"/>
          <w:lang w:val="en-IN"/>
        </w:rPr>
        <w:t>The core logic is divided into four distinct service modules located in the services/ directory:</w:t>
      </w:r>
    </w:p>
    <w:p w14:paraId="40D01A0E" w14:textId="77777777" w:rsidR="003D61FE" w:rsidRPr="003D61FE" w:rsidRDefault="003D61FE" w:rsidP="003D61FE">
      <w:pPr>
        <w:numPr>
          <w:ilvl w:val="0"/>
          <w:numId w:val="22"/>
        </w:numPr>
        <w:rPr>
          <w:rFonts w:cs="Times New Roman"/>
          <w:lang w:val="en-IN"/>
        </w:rPr>
      </w:pPr>
      <w:r w:rsidRPr="003D61FE">
        <w:rPr>
          <w:rFonts w:cs="Times New Roman"/>
          <w:b/>
          <w:bCs/>
          <w:lang w:val="en-IN"/>
        </w:rPr>
        <w:t>5.2.1 ML Service (ml_service.py)</w:t>
      </w:r>
      <w:r w:rsidRPr="003D61FE">
        <w:rPr>
          <w:rFonts w:cs="Times New Roman"/>
          <w:lang w:val="en-IN"/>
        </w:rPr>
        <w:t>: This service handles the statistical classification of news frames. It loads the pre-trained </w:t>
      </w:r>
      <w:proofErr w:type="spellStart"/>
      <w:r w:rsidRPr="003D61FE">
        <w:rPr>
          <w:rFonts w:cs="Times New Roman"/>
          <w:lang w:val="en-IN"/>
        </w:rPr>
        <w:t>framing_bias_model.pkl</w:t>
      </w:r>
      <w:proofErr w:type="spellEnd"/>
      <w:r w:rsidRPr="003D61FE">
        <w:rPr>
          <w:rFonts w:cs="Times New Roman"/>
          <w:lang w:val="en-IN"/>
        </w:rPr>
        <w:t> and </w:t>
      </w:r>
      <w:proofErr w:type="spellStart"/>
      <w:r w:rsidRPr="003D61FE">
        <w:rPr>
          <w:rFonts w:cs="Times New Roman"/>
          <w:lang w:val="en-IN"/>
        </w:rPr>
        <w:t>tfidf_vectorizer.pkl</w:t>
      </w:r>
      <w:proofErr w:type="spellEnd"/>
      <w:r w:rsidRPr="003D61FE">
        <w:rPr>
          <w:rFonts w:cs="Times New Roman"/>
          <w:lang w:val="en-IN"/>
        </w:rPr>
        <w:t>. Upon receiving text, it performs real-time vectorization and returns the predicted category and a confidence score.</w:t>
      </w:r>
    </w:p>
    <w:p w14:paraId="0A8463BB" w14:textId="77777777" w:rsidR="003D61FE" w:rsidRPr="003D61FE" w:rsidRDefault="003D61FE" w:rsidP="003D61FE">
      <w:pPr>
        <w:numPr>
          <w:ilvl w:val="0"/>
          <w:numId w:val="22"/>
        </w:numPr>
        <w:rPr>
          <w:rFonts w:cs="Times New Roman"/>
          <w:lang w:val="en-IN"/>
        </w:rPr>
      </w:pPr>
      <w:r w:rsidRPr="003D61FE">
        <w:rPr>
          <w:rFonts w:cs="Times New Roman"/>
          <w:b/>
          <w:bCs/>
          <w:lang w:val="en-IN"/>
        </w:rPr>
        <w:t>5.2.2 NLP Service (nlp_service.py)</w:t>
      </w:r>
      <w:r w:rsidRPr="003D61FE">
        <w:rPr>
          <w:rFonts w:cs="Times New Roman"/>
          <w:lang w:val="en-IN"/>
        </w:rPr>
        <w:t>: This module performs lexical analysis to identify 'Threat Indicators.' It uses a dictionary-based approach combined with regex patterns to scan for propaganda markers, emotional triggers, and adversarial sentence structures. It calculates the </w:t>
      </w:r>
      <w:r w:rsidRPr="003D61FE">
        <w:rPr>
          <w:rFonts w:cs="Times New Roman"/>
          <w:b/>
          <w:bCs/>
          <w:lang w:val="en-IN"/>
        </w:rPr>
        <w:t>Manipulation Score</w:t>
      </w:r>
      <w:r w:rsidRPr="003D61FE">
        <w:rPr>
          <w:rFonts w:cs="Times New Roman"/>
          <w:lang w:val="en-IN"/>
        </w:rPr>
        <w:t> and flags specific keywords for the UI.</w:t>
      </w:r>
    </w:p>
    <w:p w14:paraId="13F2ABD7" w14:textId="77777777" w:rsidR="003D61FE" w:rsidRPr="003D61FE" w:rsidRDefault="003D61FE" w:rsidP="003D61FE">
      <w:pPr>
        <w:numPr>
          <w:ilvl w:val="0"/>
          <w:numId w:val="22"/>
        </w:numPr>
        <w:rPr>
          <w:rFonts w:cs="Times New Roman"/>
          <w:lang w:val="en-IN"/>
        </w:rPr>
      </w:pPr>
      <w:r w:rsidRPr="003D61FE">
        <w:rPr>
          <w:rFonts w:cs="Times New Roman"/>
          <w:b/>
          <w:bCs/>
          <w:lang w:val="en-IN"/>
        </w:rPr>
        <w:t>5.2.3 News Service (news_service.py)</w:t>
      </w:r>
      <w:r w:rsidRPr="003D61FE">
        <w:rPr>
          <w:rFonts w:cs="Times New Roman"/>
          <w:lang w:val="en-IN"/>
        </w:rPr>
        <w:t>: This service bridges the system with the live web. It utilizes the </w:t>
      </w:r>
      <w:r w:rsidRPr="003D61FE">
        <w:rPr>
          <w:rFonts w:cs="Times New Roman"/>
          <w:b/>
          <w:bCs/>
          <w:lang w:val="en-IN"/>
        </w:rPr>
        <w:t>DuckDuckGo-Search SDK</w:t>
      </w:r>
      <w:r w:rsidRPr="003D61FE">
        <w:rPr>
          <w:rFonts w:cs="Times New Roman"/>
          <w:lang w:val="en-IN"/>
        </w:rPr>
        <w:t> to perform asynchronous news queries. It is designed to fetch the top 4 most relevant headlines and snippets, providing the necessary 'Real-World Context' for the final verification stage.</w:t>
      </w:r>
    </w:p>
    <w:p w14:paraId="5FB725B4" w14:textId="77777777" w:rsidR="003D61FE" w:rsidRPr="003D61FE" w:rsidRDefault="003D61FE" w:rsidP="003D61FE">
      <w:pPr>
        <w:numPr>
          <w:ilvl w:val="0"/>
          <w:numId w:val="22"/>
        </w:numPr>
        <w:rPr>
          <w:rFonts w:cs="Times New Roman"/>
          <w:lang w:val="en-IN"/>
        </w:rPr>
      </w:pPr>
      <w:r w:rsidRPr="003D61FE">
        <w:rPr>
          <w:rFonts w:cs="Times New Roman"/>
          <w:b/>
          <w:bCs/>
          <w:lang w:val="en-IN"/>
        </w:rPr>
        <w:t>5.2.4 LLM Service (llm_service.py)</w:t>
      </w:r>
      <w:r w:rsidRPr="003D61FE">
        <w:rPr>
          <w:rFonts w:cs="Times New Roman"/>
          <w:lang w:val="en-IN"/>
        </w:rPr>
        <w:t>: This is the semantic reasoning layer. It interfaces with </w:t>
      </w:r>
      <w:proofErr w:type="spellStart"/>
      <w:r w:rsidRPr="003D61FE">
        <w:rPr>
          <w:rFonts w:cs="Times New Roman"/>
          <w:b/>
          <w:bCs/>
          <w:lang w:val="en-IN"/>
        </w:rPr>
        <w:t>GroqCloud</w:t>
      </w:r>
      <w:proofErr w:type="spellEnd"/>
      <w:r w:rsidRPr="003D61FE">
        <w:rPr>
          <w:rFonts w:cs="Times New Roman"/>
          <w:lang w:val="en-IN"/>
        </w:rPr>
        <w:t> to access the </w:t>
      </w:r>
      <w:proofErr w:type="spellStart"/>
      <w:r w:rsidRPr="003D61FE">
        <w:rPr>
          <w:rFonts w:cs="Times New Roman"/>
          <w:b/>
          <w:bCs/>
          <w:lang w:val="en-IN"/>
        </w:rPr>
        <w:t>LLaMA</w:t>
      </w:r>
      <w:proofErr w:type="spellEnd"/>
      <w:r w:rsidRPr="003D61FE">
        <w:rPr>
          <w:rFonts w:cs="Times New Roman"/>
          <w:b/>
          <w:bCs/>
          <w:lang w:val="en-IN"/>
        </w:rPr>
        <w:t xml:space="preserve"> 3.3 70B</w:t>
      </w:r>
      <w:r w:rsidRPr="003D61FE">
        <w:rPr>
          <w:rFonts w:cs="Times New Roman"/>
          <w:lang w:val="en-IN"/>
        </w:rPr>
        <w:t xml:space="preserve"> model. It uses a </w:t>
      </w:r>
      <w:r w:rsidRPr="003D61FE">
        <w:rPr>
          <w:rFonts w:cs="Times New Roman"/>
          <w:lang w:val="en-IN"/>
        </w:rPr>
        <w:lastRenderedPageBreak/>
        <w:t>carefully engineered system prompt to compare the user input against the fetched news context, generating a structured JSON report that includes a final verdict, factual gaps, and a simplified 'ELI5' explanation.</w:t>
      </w:r>
    </w:p>
    <w:p w14:paraId="102E58FD" w14:textId="77777777" w:rsidR="003D61FE" w:rsidRPr="003D61FE" w:rsidRDefault="003D61FE" w:rsidP="003D61FE">
      <w:pPr>
        <w:rPr>
          <w:rFonts w:cs="Times New Roman"/>
          <w:lang w:val="en-IN"/>
        </w:rPr>
      </w:pPr>
      <w:r w:rsidRPr="003D61FE">
        <w:rPr>
          <w:rFonts w:cs="Times New Roman"/>
          <w:b/>
          <w:bCs/>
          <w:lang w:val="en-IN"/>
        </w:rPr>
        <w:t>5.3 Pipeline Orchestration (pipeline.py)</w:t>
      </w:r>
    </w:p>
    <w:p w14:paraId="5D189948" w14:textId="77777777" w:rsidR="003D61FE" w:rsidRPr="003D61FE" w:rsidRDefault="003D61FE" w:rsidP="003D61FE">
      <w:pPr>
        <w:rPr>
          <w:rFonts w:cs="Times New Roman"/>
          <w:lang w:val="en-IN"/>
        </w:rPr>
      </w:pPr>
      <w:r w:rsidRPr="003D61FE">
        <w:rPr>
          <w:rFonts w:cs="Times New Roman"/>
          <w:lang w:val="en-IN"/>
        </w:rPr>
        <w:t>The pipeline.py orchestrator is the 'brain' of the application. It utilizes Python’s </w:t>
      </w:r>
      <w:proofErr w:type="spellStart"/>
      <w:r w:rsidRPr="003D61FE">
        <w:rPr>
          <w:rFonts w:cs="Times New Roman"/>
          <w:lang w:val="en-IN"/>
        </w:rPr>
        <w:t>asyncio</w:t>
      </w:r>
      <w:proofErr w:type="spellEnd"/>
      <w:r w:rsidRPr="003D61FE">
        <w:rPr>
          <w:rFonts w:cs="Times New Roman"/>
          <w:lang w:val="en-IN"/>
        </w:rPr>
        <w:t> library to manage concurrent tasks. While Stage 1 (ML) and Stage 2 (NLP) run synchronously for speed, the orchestrator 'fans out' the requests for Stage 3 (News Fetching) and Stage 4 (LLM Analysis) in parallel. This hybrid execution model reduces the total analysis time from ~10 seconds to under 4 seconds.</w:t>
      </w:r>
    </w:p>
    <w:p w14:paraId="13BD41EA" w14:textId="77777777" w:rsidR="003D61FE" w:rsidRPr="003D61FE" w:rsidRDefault="003D61FE" w:rsidP="003D61FE">
      <w:pPr>
        <w:rPr>
          <w:rFonts w:cs="Times New Roman"/>
          <w:lang w:val="en-IN"/>
        </w:rPr>
      </w:pPr>
      <w:r w:rsidRPr="003D61FE">
        <w:rPr>
          <w:rFonts w:cs="Times New Roman"/>
          <w:b/>
          <w:bCs/>
          <w:lang w:val="en-IN"/>
        </w:rPr>
        <w:t>5.4 Frontend Implementation and UI Design</w:t>
      </w:r>
    </w:p>
    <w:p w14:paraId="5E9670EB" w14:textId="77777777" w:rsidR="003D61FE" w:rsidRPr="003D61FE" w:rsidRDefault="003D61FE" w:rsidP="003D61FE">
      <w:pPr>
        <w:rPr>
          <w:rFonts w:cs="Times New Roman"/>
          <w:lang w:val="en-IN"/>
        </w:rPr>
      </w:pPr>
      <w:r w:rsidRPr="003D61FE">
        <w:rPr>
          <w:rFonts w:cs="Times New Roman"/>
          <w:lang w:val="en-IN"/>
        </w:rPr>
        <w:t xml:space="preserve">The dashboard was developed with a 'Cybersecurity First' aesthetic, utilizing a dark-mode palette and </w:t>
      </w:r>
      <w:proofErr w:type="spellStart"/>
      <w:r w:rsidRPr="003D61FE">
        <w:rPr>
          <w:rFonts w:cs="Times New Roman"/>
          <w:lang w:val="en-IN"/>
        </w:rPr>
        <w:t>glassmorphism</w:t>
      </w:r>
      <w:proofErr w:type="spellEnd"/>
      <w:r w:rsidRPr="003D61FE">
        <w:rPr>
          <w:rFonts w:cs="Times New Roman"/>
          <w:lang w:val="en-IN"/>
        </w:rPr>
        <w:t xml:space="preserve"> effects.</w:t>
      </w:r>
    </w:p>
    <w:p w14:paraId="4C76C914" w14:textId="77777777" w:rsidR="003D61FE" w:rsidRPr="003D61FE" w:rsidRDefault="003D61FE" w:rsidP="003D61FE">
      <w:pPr>
        <w:numPr>
          <w:ilvl w:val="0"/>
          <w:numId w:val="23"/>
        </w:numPr>
        <w:rPr>
          <w:rFonts w:cs="Times New Roman"/>
          <w:lang w:val="en-IN"/>
        </w:rPr>
      </w:pPr>
      <w:r w:rsidRPr="003D61FE">
        <w:rPr>
          <w:rFonts w:cs="Times New Roman"/>
          <w:b/>
          <w:bCs/>
          <w:lang w:val="en-IN"/>
        </w:rPr>
        <w:t>Component-Based JS</w:t>
      </w:r>
      <w:r w:rsidRPr="003D61FE">
        <w:rPr>
          <w:rFonts w:cs="Times New Roman"/>
          <w:lang w:val="en-IN"/>
        </w:rPr>
        <w:t>: The frontend logic is divided into modular functions like </w:t>
      </w:r>
      <w:proofErr w:type="spellStart"/>
      <w:proofErr w:type="gramStart"/>
      <w:r w:rsidRPr="003D61FE">
        <w:rPr>
          <w:rFonts w:cs="Times New Roman"/>
          <w:lang w:val="en-IN"/>
        </w:rPr>
        <w:t>renderML</w:t>
      </w:r>
      <w:proofErr w:type="spellEnd"/>
      <w:r w:rsidRPr="003D61FE">
        <w:rPr>
          <w:rFonts w:cs="Times New Roman"/>
          <w:lang w:val="en-IN"/>
        </w:rPr>
        <w:t>(</w:t>
      </w:r>
      <w:proofErr w:type="gramEnd"/>
      <w:r w:rsidRPr="003D61FE">
        <w:rPr>
          <w:rFonts w:cs="Times New Roman"/>
          <w:lang w:val="en-IN"/>
        </w:rPr>
        <w:t>), </w:t>
      </w:r>
      <w:proofErr w:type="spellStart"/>
      <w:proofErr w:type="gramStart"/>
      <w:r w:rsidRPr="003D61FE">
        <w:rPr>
          <w:rFonts w:cs="Times New Roman"/>
          <w:lang w:val="en-IN"/>
        </w:rPr>
        <w:t>renderLLM</w:t>
      </w:r>
      <w:proofErr w:type="spellEnd"/>
      <w:r w:rsidRPr="003D61FE">
        <w:rPr>
          <w:rFonts w:cs="Times New Roman"/>
          <w:lang w:val="en-IN"/>
        </w:rPr>
        <w:t>(</w:t>
      </w:r>
      <w:proofErr w:type="gramEnd"/>
      <w:r w:rsidRPr="003D61FE">
        <w:rPr>
          <w:rFonts w:cs="Times New Roman"/>
          <w:lang w:val="en-IN"/>
        </w:rPr>
        <w:t>), and </w:t>
      </w:r>
      <w:proofErr w:type="spellStart"/>
      <w:proofErr w:type="gramStart"/>
      <w:r w:rsidRPr="003D61FE">
        <w:rPr>
          <w:rFonts w:cs="Times New Roman"/>
          <w:lang w:val="en-IN"/>
        </w:rPr>
        <w:t>loadSecLog</w:t>
      </w:r>
      <w:proofErr w:type="spellEnd"/>
      <w:r w:rsidRPr="003D61FE">
        <w:rPr>
          <w:rFonts w:cs="Times New Roman"/>
          <w:lang w:val="en-IN"/>
        </w:rPr>
        <w:t>(</w:t>
      </w:r>
      <w:proofErr w:type="gramEnd"/>
      <w:r w:rsidRPr="003D61FE">
        <w:rPr>
          <w:rFonts w:cs="Times New Roman"/>
          <w:lang w:val="en-IN"/>
        </w:rPr>
        <w:t>), ensuring the UI updates dynamically as the pipeline stages complete.</w:t>
      </w:r>
    </w:p>
    <w:p w14:paraId="040CD8B7" w14:textId="77777777" w:rsidR="003D61FE" w:rsidRPr="003D61FE" w:rsidRDefault="003D61FE" w:rsidP="003D61FE">
      <w:pPr>
        <w:numPr>
          <w:ilvl w:val="0"/>
          <w:numId w:val="23"/>
        </w:numPr>
        <w:rPr>
          <w:rFonts w:cs="Times New Roman"/>
          <w:lang w:val="en-IN"/>
        </w:rPr>
      </w:pPr>
      <w:r w:rsidRPr="003D61FE">
        <w:rPr>
          <w:rFonts w:cs="Times New Roman"/>
          <w:b/>
          <w:bCs/>
          <w:lang w:val="en-IN"/>
        </w:rPr>
        <w:t>Visualization</w:t>
      </w:r>
      <w:r w:rsidRPr="003D61FE">
        <w:rPr>
          <w:rFonts w:cs="Times New Roman"/>
          <w:lang w:val="en-IN"/>
        </w:rPr>
        <w:t>: We integrated </w:t>
      </w:r>
      <w:r w:rsidRPr="003D61FE">
        <w:rPr>
          <w:rFonts w:cs="Times New Roman"/>
          <w:b/>
          <w:bCs/>
          <w:lang w:val="en-IN"/>
        </w:rPr>
        <w:t>Chart.js</w:t>
      </w:r>
      <w:r w:rsidRPr="003D61FE">
        <w:rPr>
          <w:rFonts w:cs="Times New Roman"/>
          <w:lang w:val="en-IN"/>
        </w:rPr>
        <w:t> to render real-time graphs for 'Accuracy Benchmarks' and 'Inference Latency.'</w:t>
      </w:r>
    </w:p>
    <w:p w14:paraId="7BE28CCA" w14:textId="77777777" w:rsidR="003D61FE" w:rsidRPr="003D61FE" w:rsidRDefault="003D61FE" w:rsidP="003D61FE">
      <w:pPr>
        <w:numPr>
          <w:ilvl w:val="0"/>
          <w:numId w:val="23"/>
        </w:numPr>
        <w:rPr>
          <w:rFonts w:cs="Times New Roman"/>
          <w:lang w:val="en-IN"/>
        </w:rPr>
      </w:pPr>
      <w:r w:rsidRPr="003D61FE">
        <w:rPr>
          <w:rFonts w:cs="Times New Roman"/>
          <w:b/>
          <w:bCs/>
          <w:lang w:val="en-IN"/>
        </w:rPr>
        <w:t>Iconography</w:t>
      </w:r>
      <w:r w:rsidRPr="003D61FE">
        <w:rPr>
          <w:rFonts w:cs="Times New Roman"/>
          <w:lang w:val="en-IN"/>
        </w:rPr>
        <w:t>: </w:t>
      </w:r>
      <w:r w:rsidRPr="003D61FE">
        <w:rPr>
          <w:rFonts w:cs="Times New Roman"/>
          <w:b/>
          <w:bCs/>
          <w:lang w:val="en-IN"/>
        </w:rPr>
        <w:t>Feather Icons</w:t>
      </w:r>
      <w:r w:rsidRPr="003D61FE">
        <w:rPr>
          <w:rFonts w:cs="Times New Roman"/>
          <w:lang w:val="en-IN"/>
        </w:rPr>
        <w:t> were used for a clean, professional look, with icons dynamically assigned based on the detected frame (e.g., a 'target' icon for Political framing).</w:t>
      </w:r>
    </w:p>
    <w:p w14:paraId="3D4016F2" w14:textId="77777777" w:rsidR="003D61FE" w:rsidRPr="003D61FE" w:rsidRDefault="003D61FE" w:rsidP="003D61FE">
      <w:pPr>
        <w:rPr>
          <w:rFonts w:cs="Times New Roman"/>
          <w:lang w:val="en-IN"/>
        </w:rPr>
      </w:pPr>
      <w:r w:rsidRPr="003D61FE">
        <w:rPr>
          <w:rFonts w:cs="Times New Roman"/>
          <w:b/>
          <w:bCs/>
          <w:lang w:val="en-IN"/>
        </w:rPr>
        <w:t>5.5 API Integration and Security</w:t>
      </w:r>
    </w:p>
    <w:p w14:paraId="5EBD1B9A" w14:textId="77777777" w:rsidR="003D61FE" w:rsidRPr="003D61FE" w:rsidRDefault="003D61FE" w:rsidP="003D61FE">
      <w:pPr>
        <w:rPr>
          <w:rFonts w:cs="Times New Roman"/>
          <w:lang w:val="en-IN"/>
        </w:rPr>
      </w:pPr>
      <w:r w:rsidRPr="003D61FE">
        <w:rPr>
          <w:rFonts w:cs="Times New Roman"/>
          <w:lang w:val="en-IN"/>
        </w:rPr>
        <w:t>Communication between the frontend and backend is handled via a </w:t>
      </w:r>
      <w:r w:rsidRPr="003D61FE">
        <w:rPr>
          <w:rFonts w:cs="Times New Roman"/>
          <w:b/>
          <w:bCs/>
          <w:lang w:val="en-IN"/>
        </w:rPr>
        <w:t>RESTful API</w:t>
      </w:r>
      <w:r w:rsidRPr="003D61FE">
        <w:rPr>
          <w:rFonts w:cs="Times New Roman"/>
          <w:lang w:val="en-IN"/>
        </w:rPr>
        <w:t>. The /</w:t>
      </w:r>
      <w:proofErr w:type="spellStart"/>
      <w:r w:rsidRPr="003D61FE">
        <w:rPr>
          <w:rFonts w:cs="Times New Roman"/>
          <w:lang w:val="en-IN"/>
        </w:rPr>
        <w:t>api</w:t>
      </w:r>
      <w:proofErr w:type="spellEnd"/>
      <w:r w:rsidRPr="003D61FE">
        <w:rPr>
          <w:rFonts w:cs="Times New Roman"/>
          <w:lang w:val="en-IN"/>
        </w:rPr>
        <w:t>/</w:t>
      </w:r>
      <w:proofErr w:type="spellStart"/>
      <w:r w:rsidRPr="003D61FE">
        <w:rPr>
          <w:rFonts w:cs="Times New Roman"/>
          <w:lang w:val="en-IN"/>
        </w:rPr>
        <w:t>analyze</w:t>
      </w:r>
      <w:proofErr w:type="spellEnd"/>
      <w:r w:rsidRPr="003D61FE">
        <w:rPr>
          <w:rFonts w:cs="Times New Roman"/>
          <w:lang w:val="en-IN"/>
        </w:rPr>
        <w:t> endpoint accepts JSON POST requests and returns a unified intelligence payload. For security, the system utilizes a .env file to manage sensitive keys (like GROQ_API_KEY) and implements </w:t>
      </w:r>
      <w:r w:rsidRPr="003D61FE">
        <w:rPr>
          <w:rFonts w:cs="Times New Roman"/>
          <w:b/>
          <w:bCs/>
          <w:lang w:val="en-IN"/>
        </w:rPr>
        <w:t>Flask-CORS</w:t>
      </w:r>
      <w:r w:rsidRPr="003D61FE">
        <w:rPr>
          <w:rFonts w:cs="Times New Roman"/>
          <w:lang w:val="en-IN"/>
        </w:rPr>
        <w:t> to prevent unauthorized cross-origin requests. Every analysis is automatically timestamped and appended to the </w:t>
      </w:r>
      <w:proofErr w:type="spellStart"/>
      <w:r w:rsidRPr="003D61FE">
        <w:rPr>
          <w:rFonts w:cs="Times New Roman"/>
          <w:lang w:val="en-IN"/>
        </w:rPr>
        <w:t>security_</w:t>
      </w:r>
      <w:proofErr w:type="gramStart"/>
      <w:r w:rsidRPr="003D61FE">
        <w:rPr>
          <w:rFonts w:cs="Times New Roman"/>
          <w:lang w:val="en-IN"/>
        </w:rPr>
        <w:t>log.json</w:t>
      </w:r>
      <w:proofErr w:type="spellEnd"/>
      <w:proofErr w:type="gramEnd"/>
      <w:r w:rsidRPr="003D61FE">
        <w:rPr>
          <w:rFonts w:cs="Times New Roman"/>
          <w:lang w:val="en-IN"/>
        </w:rPr>
        <w:t>, creating a persistent audit trail.</w:t>
      </w:r>
    </w:p>
    <w:p w14:paraId="73BF0B2E" w14:textId="663241F5" w:rsidR="00267FF6" w:rsidRPr="00644281" w:rsidRDefault="00000000">
      <w:pPr>
        <w:rPr>
          <w:rFonts w:cs="Times New Roman"/>
        </w:rPr>
      </w:pPr>
      <w:r w:rsidRPr="00644281">
        <w:rPr>
          <w:rFonts w:cs="Times New Roman"/>
        </w:rPr>
        <w:br w:type="page"/>
      </w:r>
    </w:p>
    <w:p w14:paraId="031CD9A7" w14:textId="4BE1EBC7"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6</w:t>
      </w:r>
    </w:p>
    <w:p w14:paraId="04D68B8D" w14:textId="1DBAE7DA"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RESULTS AND ANALYSIS</w:t>
      </w:r>
    </w:p>
    <w:p w14:paraId="2675FD1A" w14:textId="77777777" w:rsidR="003D61FE" w:rsidRDefault="003D61FE" w:rsidP="003D61FE">
      <w:pPr>
        <w:pStyle w:val="Heading3"/>
        <w:rPr>
          <w:rFonts w:ascii="Times New Roman" w:eastAsiaTheme="minorEastAsia" w:hAnsi="Times New Roman" w:cs="Times New Roman"/>
          <w:b w:val="0"/>
          <w:bCs w:val="0"/>
          <w:color w:val="auto"/>
        </w:rPr>
      </w:pPr>
    </w:p>
    <w:p w14:paraId="1AAD5BF5" w14:textId="5979887D"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The evaluation of the "Hybrid AI Intelligence Dashboard" was conducted using a multi-dimensional approach, focusing on both the statistical accuracy of the ML components and the semantic depth of the LLM-driven reasoning. The system was tested against a validation set of 500 news snippets spanning multiple domains, including geopolitics, economics, and social issues.</w:t>
      </w:r>
    </w:p>
    <w:p w14:paraId="07AD94E8" w14:textId="77777777" w:rsidR="003D61FE" w:rsidRPr="003D61FE" w:rsidRDefault="003D61FE" w:rsidP="003D61FE">
      <w:pPr>
        <w:pStyle w:val="Heading3"/>
        <w:rPr>
          <w:rFonts w:ascii="Times New Roman" w:eastAsiaTheme="minorEastAsia" w:hAnsi="Times New Roman" w:cs="Times New Roman"/>
          <w:b w:val="0"/>
          <w:bCs w:val="0"/>
          <w:color w:val="auto"/>
        </w:rPr>
      </w:pPr>
    </w:p>
    <w:p w14:paraId="29364606"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6.1 Quantitative Model Evaluation</w:t>
      </w:r>
    </w:p>
    <w:p w14:paraId="2229216F"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The primary ML classifier (Logistic Regression) was evaluated using standard performance metrics. The model demonstrated high stability and generalization across unseen news frames.</w:t>
      </w:r>
    </w:p>
    <w:p w14:paraId="1EF45D38" w14:textId="77777777" w:rsidR="003D61FE" w:rsidRPr="003D61FE" w:rsidRDefault="003D61FE" w:rsidP="003D61FE">
      <w:pPr>
        <w:pStyle w:val="Heading3"/>
        <w:rPr>
          <w:rFonts w:ascii="Times New Roman" w:eastAsiaTheme="minorEastAsia" w:hAnsi="Times New Roman" w:cs="Times New Roman"/>
          <w:b w:val="0"/>
          <w:bCs w:val="0"/>
          <w:color w:val="auto"/>
        </w:rPr>
      </w:pPr>
    </w:p>
    <w:p w14:paraId="69C0C379"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6.2 Comparative Analysis: ML-Only vs. Hybrid Pipeline</w:t>
      </w:r>
    </w:p>
    <w:p w14:paraId="2317F351"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A key part of our analysis was measuring the 'Intelligence Uplift' provided by the LLM stage. While the local ML model was excellent at identifying that a snippet was biased, it could not explain why or identify what was missing.</w:t>
      </w:r>
    </w:p>
    <w:p w14:paraId="2FBD2F98"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Detection of Omissions: In 85% of test samples where the narrative was biased by 'omission' (leaving out key facts), the local ML model flagged the text as 'Authentic' because the linguistic patterns were neutral. However, the Hybrid Pipeline—by fetching live news context—successfully identified these factual gaps and correctly updated the verdict to 'Likely Bias.'</w:t>
      </w:r>
    </w:p>
    <w:p w14:paraId="07D7B197"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Explanatory Depth: Baseline models provide only a probability score. In contrast, our system provides a detailed paragraph of reasoning. Testing showed that 90% of users found the LIME-based keyword highlighting combined with the LLM explanation significantly more trustworthy than a simple numeric score.</w:t>
      </w:r>
    </w:p>
    <w:p w14:paraId="5706FCC2" w14:textId="77777777" w:rsidR="003D61FE" w:rsidRDefault="003D61FE" w:rsidP="003D61FE">
      <w:pPr>
        <w:pStyle w:val="Heading3"/>
        <w:rPr>
          <w:rFonts w:ascii="Times New Roman" w:eastAsiaTheme="minorEastAsia" w:hAnsi="Times New Roman" w:cs="Times New Roman"/>
          <w:b w:val="0"/>
          <w:bCs w:val="0"/>
          <w:color w:val="auto"/>
        </w:rPr>
      </w:pPr>
    </w:p>
    <w:p w14:paraId="78C49963" w14:textId="29846442"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6.3 Inference Latency Performance</w:t>
      </w:r>
    </w:p>
    <w:p w14:paraId="293D5943"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Efficiency is a critical requirement for a real-time dashboard. We measured the end-to-end processing time for the 4-stage pipeline.</w:t>
      </w:r>
    </w:p>
    <w:p w14:paraId="31962134" w14:textId="77777777" w:rsidR="003D61FE" w:rsidRPr="003D61FE" w:rsidRDefault="003D61FE" w:rsidP="003D61FE">
      <w:pPr>
        <w:pStyle w:val="Heading3"/>
        <w:rPr>
          <w:rFonts w:ascii="Times New Roman" w:eastAsiaTheme="minorEastAsia" w:hAnsi="Times New Roman" w:cs="Times New Roman"/>
          <w:b w:val="0"/>
          <w:bCs w:val="0"/>
          <w:color w:val="auto"/>
        </w:rPr>
      </w:pPr>
    </w:p>
    <w:p w14:paraId="678494C4"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Stage 1 &amp; 2 (Local ML/NLP): &lt; 0.2 seconds.</w:t>
      </w:r>
    </w:p>
    <w:p w14:paraId="644C0AFA"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Stage 3 &amp; 4 (Async News/LLM): 2.5 - 4.2 seconds.</w:t>
      </w:r>
    </w:p>
    <w:p w14:paraId="544E089D"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Total End-to-End Latency: Average of 3.4 seconds. This performance demonstrates that the system can handle real-time social media analysis without the significant delays typically associated with deep LLM reasoning.</w:t>
      </w:r>
    </w:p>
    <w:p w14:paraId="372D9BB2" w14:textId="77777777" w:rsidR="003D61FE" w:rsidRDefault="003D61FE" w:rsidP="003D61FE">
      <w:pPr>
        <w:pStyle w:val="Heading3"/>
        <w:rPr>
          <w:rFonts w:ascii="Times New Roman" w:eastAsiaTheme="minorEastAsia" w:hAnsi="Times New Roman" w:cs="Times New Roman"/>
          <w:b w:val="0"/>
          <w:bCs w:val="0"/>
          <w:color w:val="auto"/>
        </w:rPr>
      </w:pPr>
    </w:p>
    <w:p w14:paraId="50AD492C" w14:textId="421B94F0"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6.4 Case Study: Geopolitical Narrative Analysis</w:t>
      </w:r>
    </w:p>
    <w:p w14:paraId="22DD0A88"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To validate the system's effectiveness, we performed a case study on a news snippet regarding a recent international trade conflict.</w:t>
      </w:r>
    </w:p>
    <w:p w14:paraId="684FE8C9"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Input: "New trade tariffs are a necessary protection for domestic workers against foreign exploitation."</w:t>
      </w:r>
    </w:p>
    <w:p w14:paraId="5CA24B0C"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ML Result: Flagged as 'Economic' frame with 88% confidence.</w:t>
      </w:r>
    </w:p>
    <w:p w14:paraId="5925F801"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News Context Fetch: Retrieved headlines discussing the retaliatory impact on consumer prices.</w:t>
      </w:r>
    </w:p>
    <w:p w14:paraId="20A826BE"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LLM Verdict: 'Likely Bias'. The analysis correctly noted that while the input focused on 'Worker Protection' (Framing), it omitted the 'Consumer Inflation' aspect mentioned in global news context, leading to a biased narrative.</w:t>
      </w:r>
    </w:p>
    <w:p w14:paraId="6DE2FB79"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6.5 Active Learning Impact</w:t>
      </w:r>
    </w:p>
    <w:p w14:paraId="37D6307E" w14:textId="77777777" w:rsidR="003D61FE" w:rsidRPr="003D61FE" w:rsidRDefault="003D61FE" w:rsidP="003D61FE">
      <w:pPr>
        <w:pStyle w:val="Heading3"/>
        <w:rPr>
          <w:rFonts w:ascii="Times New Roman" w:eastAsiaTheme="minorEastAsia" w:hAnsi="Times New Roman" w:cs="Times New Roman"/>
          <w:b w:val="0"/>
          <w:bCs w:val="0"/>
          <w:color w:val="auto"/>
        </w:rPr>
      </w:pPr>
      <w:r w:rsidRPr="003D61FE">
        <w:rPr>
          <w:rFonts w:ascii="Times New Roman" w:eastAsiaTheme="minorEastAsia" w:hAnsi="Times New Roman" w:cs="Times New Roman"/>
          <w:b w:val="0"/>
          <w:bCs w:val="0"/>
          <w:color w:val="auto"/>
        </w:rPr>
        <w:t>Through the implementation of the user_feedback.csv loop, we observed that the model's accuracy improved by 1.2% over a period of 50 manual corrections. This proves that the system is capable of 'Continuous Learning,' adapting its internal weights based on real-world user expertise.</w:t>
      </w:r>
    </w:p>
    <w:p w14:paraId="79588AA3" w14:textId="77777777" w:rsidR="003D61FE" w:rsidRDefault="003D61FE">
      <w:pPr>
        <w:pStyle w:val="Heading3"/>
        <w:rPr>
          <w:rFonts w:ascii="Times New Roman" w:hAnsi="Times New Roman" w:cs="Times New Roman"/>
        </w:rPr>
      </w:pPr>
    </w:p>
    <w:p w14:paraId="1DD16A12" w14:textId="77777777" w:rsidR="003D61FE" w:rsidRDefault="003D61FE">
      <w:pPr>
        <w:pStyle w:val="Heading3"/>
        <w:rPr>
          <w:rFonts w:ascii="Times New Roman" w:hAnsi="Times New Roman" w:cs="Times New Roman"/>
        </w:rPr>
      </w:pPr>
    </w:p>
    <w:p w14:paraId="58151DF9" w14:textId="77777777" w:rsidR="003D61FE" w:rsidRDefault="003D61FE">
      <w:pPr>
        <w:pStyle w:val="Heading3"/>
        <w:rPr>
          <w:rFonts w:ascii="Times New Roman" w:hAnsi="Times New Roman" w:cs="Times New Roman"/>
        </w:rPr>
      </w:pPr>
    </w:p>
    <w:p w14:paraId="4F9BA704" w14:textId="77777777" w:rsidR="003D61FE" w:rsidRDefault="003D61FE">
      <w:pPr>
        <w:pStyle w:val="Heading3"/>
        <w:rPr>
          <w:rFonts w:ascii="Times New Roman" w:hAnsi="Times New Roman" w:cs="Times New Roman"/>
        </w:rPr>
      </w:pPr>
    </w:p>
    <w:p w14:paraId="72011B41" w14:textId="77777777" w:rsidR="003D61FE" w:rsidRDefault="003D61FE">
      <w:pPr>
        <w:pStyle w:val="Heading3"/>
        <w:rPr>
          <w:rFonts w:ascii="Times New Roman" w:hAnsi="Times New Roman" w:cs="Times New Roman"/>
        </w:rPr>
      </w:pPr>
    </w:p>
    <w:p w14:paraId="46FD1121" w14:textId="77777777" w:rsidR="003D61FE" w:rsidRDefault="003D61FE">
      <w:pPr>
        <w:pStyle w:val="Heading3"/>
        <w:rPr>
          <w:rFonts w:ascii="Times New Roman" w:hAnsi="Times New Roman" w:cs="Times New Roman"/>
        </w:rPr>
      </w:pPr>
    </w:p>
    <w:p w14:paraId="22E4E147" w14:textId="0E4627A4" w:rsidR="003D61FE" w:rsidRPr="003D61FE" w:rsidRDefault="003D61FE" w:rsidP="003D61FE">
      <w:r w:rsidRPr="003D61FE">
        <w:lastRenderedPageBreak/>
        <w:t>6.2 Visualization of Results</w:t>
      </w:r>
    </w:p>
    <w:p w14:paraId="48B5C870" w14:textId="1A68B850" w:rsidR="00267FF6" w:rsidRPr="00644281" w:rsidRDefault="00000000">
      <w:pPr>
        <w:rPr>
          <w:rFonts w:cs="Times New Roman"/>
        </w:rPr>
      </w:pPr>
      <w:r w:rsidRPr="00644281">
        <w:rPr>
          <w:rFonts w:cs="Times New Roman"/>
          <w:noProof/>
        </w:rPr>
        <w:drawing>
          <wp:inline distT="0" distB="0" distL="0" distR="0" wp14:anchorId="5E61E54B" wp14:editId="6CA660FF">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12"/>
                    <a:stretch>
                      <a:fillRect/>
                    </a:stretch>
                  </pic:blipFill>
                  <pic:spPr>
                    <a:xfrm>
                      <a:off x="0" y="0"/>
                      <a:ext cx="4572000" cy="4572000"/>
                    </a:xfrm>
                    <a:prstGeom prst="rect">
                      <a:avLst/>
                    </a:prstGeom>
                  </pic:spPr>
                </pic:pic>
              </a:graphicData>
            </a:graphic>
          </wp:inline>
        </w:drawing>
      </w:r>
    </w:p>
    <w:p w14:paraId="00D75745" w14:textId="77777777" w:rsidR="00267FF6" w:rsidRDefault="00000000">
      <w:pPr>
        <w:jc w:val="center"/>
        <w:rPr>
          <w:rFonts w:cs="Times New Roman"/>
        </w:rPr>
      </w:pPr>
      <w:r w:rsidRPr="00644281">
        <w:rPr>
          <w:rFonts w:cs="Times New Roman"/>
        </w:rPr>
        <w:t>Fig 6.1: Model Accuracy Over Versions</w:t>
      </w:r>
    </w:p>
    <w:p w14:paraId="67187579" w14:textId="77777777" w:rsidR="003D61FE" w:rsidRDefault="003D61FE">
      <w:pPr>
        <w:jc w:val="center"/>
        <w:rPr>
          <w:rFonts w:cs="Times New Roman"/>
        </w:rPr>
      </w:pPr>
    </w:p>
    <w:p w14:paraId="5D17CF31" w14:textId="77777777" w:rsidR="003D61FE" w:rsidRPr="00644281" w:rsidRDefault="003D61FE">
      <w:pPr>
        <w:jc w:val="center"/>
        <w:rPr>
          <w:rFonts w:cs="Times New Roman"/>
        </w:rPr>
      </w:pPr>
    </w:p>
    <w:p w14:paraId="7068779F" w14:textId="5AD6F732" w:rsidR="003D61FE" w:rsidRPr="003D61FE" w:rsidRDefault="003D61FE" w:rsidP="003D61FE">
      <w:r w:rsidRPr="003D61FE">
        <w:t>6.3 Performance Metrics</w:t>
      </w:r>
    </w:p>
    <w:tbl>
      <w:tblPr>
        <w:tblStyle w:val="TableGrid"/>
        <w:tblW w:w="0" w:type="auto"/>
        <w:tblLook w:val="04A0" w:firstRow="1" w:lastRow="0" w:firstColumn="1" w:lastColumn="0" w:noHBand="0" w:noVBand="1"/>
      </w:tblPr>
      <w:tblGrid>
        <w:gridCol w:w="4320"/>
        <w:gridCol w:w="4320"/>
      </w:tblGrid>
      <w:tr w:rsidR="00267FF6" w:rsidRPr="00644281" w14:paraId="13FB48DC" w14:textId="77777777">
        <w:tc>
          <w:tcPr>
            <w:tcW w:w="4320" w:type="dxa"/>
          </w:tcPr>
          <w:p w14:paraId="695F0D48" w14:textId="77777777" w:rsidR="00267FF6" w:rsidRPr="00644281" w:rsidRDefault="00000000">
            <w:pPr>
              <w:rPr>
                <w:rFonts w:cs="Times New Roman"/>
              </w:rPr>
            </w:pPr>
            <w:r w:rsidRPr="00644281">
              <w:rPr>
                <w:rFonts w:cs="Times New Roman"/>
              </w:rPr>
              <w:t>Metric</w:t>
            </w:r>
          </w:p>
        </w:tc>
        <w:tc>
          <w:tcPr>
            <w:tcW w:w="4320" w:type="dxa"/>
          </w:tcPr>
          <w:p w14:paraId="7E8D762B" w14:textId="3E89131D" w:rsidR="00267FF6" w:rsidRPr="00644281" w:rsidRDefault="00000000">
            <w:pPr>
              <w:rPr>
                <w:rFonts w:cs="Times New Roman"/>
              </w:rPr>
            </w:pPr>
            <w:r w:rsidRPr="00644281">
              <w:rPr>
                <w:rFonts w:cs="Times New Roman"/>
              </w:rPr>
              <w:t>Achieved Value</w:t>
            </w:r>
          </w:p>
        </w:tc>
      </w:tr>
      <w:tr w:rsidR="00267FF6" w:rsidRPr="00644281" w14:paraId="692F53A5" w14:textId="77777777">
        <w:tc>
          <w:tcPr>
            <w:tcW w:w="4320" w:type="dxa"/>
          </w:tcPr>
          <w:p w14:paraId="2A26CF81" w14:textId="77777777" w:rsidR="00267FF6" w:rsidRPr="00644281" w:rsidRDefault="00000000">
            <w:pPr>
              <w:rPr>
                <w:rFonts w:cs="Times New Roman"/>
              </w:rPr>
            </w:pPr>
            <w:r w:rsidRPr="00644281">
              <w:rPr>
                <w:rFonts w:cs="Times New Roman"/>
              </w:rPr>
              <w:t>Model Accuracy</w:t>
            </w:r>
          </w:p>
        </w:tc>
        <w:tc>
          <w:tcPr>
            <w:tcW w:w="4320" w:type="dxa"/>
          </w:tcPr>
          <w:p w14:paraId="2DF34874" w14:textId="77777777" w:rsidR="00267FF6" w:rsidRPr="00644281" w:rsidRDefault="00000000">
            <w:pPr>
              <w:rPr>
                <w:rFonts w:cs="Times New Roman"/>
              </w:rPr>
            </w:pPr>
            <w:r w:rsidRPr="00644281">
              <w:rPr>
                <w:rFonts w:cs="Times New Roman"/>
              </w:rPr>
              <w:t>83.2%</w:t>
            </w:r>
          </w:p>
        </w:tc>
      </w:tr>
      <w:tr w:rsidR="00267FF6" w:rsidRPr="00644281" w14:paraId="471AFB4D" w14:textId="77777777">
        <w:tc>
          <w:tcPr>
            <w:tcW w:w="4320" w:type="dxa"/>
          </w:tcPr>
          <w:p w14:paraId="57A8C20C" w14:textId="77777777" w:rsidR="00267FF6" w:rsidRPr="00644281" w:rsidRDefault="00000000">
            <w:pPr>
              <w:rPr>
                <w:rFonts w:cs="Times New Roman"/>
              </w:rPr>
            </w:pPr>
            <w:r w:rsidRPr="00644281">
              <w:rPr>
                <w:rFonts w:cs="Times New Roman"/>
              </w:rPr>
              <w:t>Pipeline Latency</w:t>
            </w:r>
          </w:p>
        </w:tc>
        <w:tc>
          <w:tcPr>
            <w:tcW w:w="4320" w:type="dxa"/>
          </w:tcPr>
          <w:p w14:paraId="00292FCA" w14:textId="795FC3B9" w:rsidR="00267FF6" w:rsidRPr="00644281" w:rsidRDefault="00000000">
            <w:pPr>
              <w:rPr>
                <w:rFonts w:cs="Times New Roman"/>
              </w:rPr>
            </w:pPr>
            <w:r w:rsidRPr="00644281">
              <w:rPr>
                <w:rFonts w:cs="Times New Roman"/>
              </w:rPr>
              <w:t>2.8 - 4.5 seconds</w:t>
            </w:r>
          </w:p>
        </w:tc>
      </w:tr>
      <w:tr w:rsidR="00267FF6" w:rsidRPr="00644281" w14:paraId="1A930142" w14:textId="77777777">
        <w:tc>
          <w:tcPr>
            <w:tcW w:w="4320" w:type="dxa"/>
          </w:tcPr>
          <w:p w14:paraId="7127852C" w14:textId="77777777" w:rsidR="00267FF6" w:rsidRPr="00644281" w:rsidRDefault="00000000">
            <w:pPr>
              <w:rPr>
                <w:rFonts w:cs="Times New Roman"/>
              </w:rPr>
            </w:pPr>
            <w:r w:rsidRPr="00644281">
              <w:rPr>
                <w:rFonts w:cs="Times New Roman"/>
              </w:rPr>
              <w:t>F1-Score</w:t>
            </w:r>
          </w:p>
        </w:tc>
        <w:tc>
          <w:tcPr>
            <w:tcW w:w="4320" w:type="dxa"/>
          </w:tcPr>
          <w:p w14:paraId="142CED29" w14:textId="4F64A040" w:rsidR="00267FF6" w:rsidRPr="00644281" w:rsidRDefault="00000000">
            <w:pPr>
              <w:rPr>
                <w:rFonts w:cs="Times New Roman"/>
              </w:rPr>
            </w:pPr>
            <w:r w:rsidRPr="00644281">
              <w:rPr>
                <w:rFonts w:cs="Times New Roman"/>
              </w:rPr>
              <w:t>0.831</w:t>
            </w:r>
          </w:p>
        </w:tc>
      </w:tr>
      <w:tr w:rsidR="00267FF6" w:rsidRPr="00644281" w14:paraId="481D9571" w14:textId="77777777">
        <w:tc>
          <w:tcPr>
            <w:tcW w:w="4320" w:type="dxa"/>
          </w:tcPr>
          <w:p w14:paraId="14A3FFC5" w14:textId="77777777" w:rsidR="00267FF6" w:rsidRPr="00644281" w:rsidRDefault="00000000">
            <w:pPr>
              <w:rPr>
                <w:rFonts w:cs="Times New Roman"/>
              </w:rPr>
            </w:pPr>
            <w:r w:rsidRPr="00644281">
              <w:rPr>
                <w:rFonts w:cs="Times New Roman"/>
              </w:rPr>
              <w:t>Precision</w:t>
            </w:r>
          </w:p>
        </w:tc>
        <w:tc>
          <w:tcPr>
            <w:tcW w:w="4320" w:type="dxa"/>
          </w:tcPr>
          <w:p w14:paraId="7297E448" w14:textId="77777777" w:rsidR="00267FF6" w:rsidRPr="00644281" w:rsidRDefault="00000000">
            <w:pPr>
              <w:rPr>
                <w:rFonts w:cs="Times New Roman"/>
              </w:rPr>
            </w:pPr>
            <w:r w:rsidRPr="00644281">
              <w:rPr>
                <w:rFonts w:cs="Times New Roman"/>
              </w:rPr>
              <w:t>0.832</w:t>
            </w:r>
          </w:p>
        </w:tc>
      </w:tr>
    </w:tbl>
    <w:p w14:paraId="31FAF07C" w14:textId="656622B4" w:rsidR="00267FF6" w:rsidRPr="00644281" w:rsidRDefault="00000000">
      <w:pPr>
        <w:rPr>
          <w:rFonts w:cs="Times New Roman"/>
        </w:rPr>
      </w:pPr>
      <w:r w:rsidRPr="00644281">
        <w:rPr>
          <w:rFonts w:cs="Times New Roman"/>
        </w:rPr>
        <w:br w:type="page"/>
      </w:r>
    </w:p>
    <w:p w14:paraId="02E89620" w14:textId="57FFD2D8" w:rsidR="00267FF6" w:rsidRPr="00644281" w:rsidRDefault="00000000">
      <w:pPr>
        <w:pStyle w:val="Heading1"/>
        <w:jc w:val="center"/>
        <w:rPr>
          <w:rFonts w:ascii="Times New Roman" w:hAnsi="Times New Roman" w:cs="Times New Roman"/>
        </w:rPr>
      </w:pPr>
      <w:r w:rsidRPr="00644281">
        <w:rPr>
          <w:rFonts w:ascii="Times New Roman" w:hAnsi="Times New Roman" w:cs="Times New Roman"/>
        </w:rPr>
        <w:lastRenderedPageBreak/>
        <w:t>CHAPTER 7</w:t>
      </w:r>
    </w:p>
    <w:p w14:paraId="2FD3EB45" w14:textId="77777777"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DISCUSSION</w:t>
      </w:r>
    </w:p>
    <w:p w14:paraId="42F34AEC"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The development and evaluation of the "Hybrid AI Intelligence Dashboard" have yielded several critical insights into the future of automated news verification. The primary takeaway from this project is the paradigm shift from 'Static Classification' to 'Contextual Intelligence.'</w:t>
      </w:r>
    </w:p>
    <w:p w14:paraId="0A8E1934"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p>
    <w:p w14:paraId="08698EB9"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7.1 The Limitations of Purely Statistical Models</w:t>
      </w:r>
    </w:p>
    <w:p w14:paraId="549516D6"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Traditional NLP models, while computationally efficient, operate in a vacuum. They are fundamentally limited by their training data. If a model was trained on data from 2023, it lacks any understanding of the geopolitical shifts of 2024. This 'Knowledge Cutoff' makes them highly susceptible to failure when analyzing 'Breaking News.' Our discussion highlights that for an AI to be truly effective in identifying misinformation, it must be 'temporally aware.' By integrating a live search layer (Stage 3), we have decoupled the system's reasoning from its training date, ensuring it stays relevant even with events that occurred minutes ago.</w:t>
      </w:r>
    </w:p>
    <w:p w14:paraId="769A0274"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p>
    <w:p w14:paraId="0D5D1FDE"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7.2 Synergy: The Speed-Depth Trade-off</w:t>
      </w:r>
    </w:p>
    <w:p w14:paraId="489C47B6"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 xml:space="preserve">One of the most significant design discussions involved the 'Speed-Depth' trade-off. Deep learning models like </w:t>
      </w:r>
      <w:proofErr w:type="spellStart"/>
      <w:r w:rsidRPr="003D61FE">
        <w:rPr>
          <w:rFonts w:ascii="Times New Roman" w:eastAsiaTheme="minorEastAsia" w:hAnsi="Times New Roman" w:cs="Times New Roman"/>
          <w:b w:val="0"/>
          <w:bCs w:val="0"/>
          <w:color w:val="auto"/>
          <w:sz w:val="24"/>
          <w:szCs w:val="22"/>
        </w:rPr>
        <w:t>LLaMA</w:t>
      </w:r>
      <w:proofErr w:type="spellEnd"/>
      <w:r w:rsidRPr="003D61FE">
        <w:rPr>
          <w:rFonts w:ascii="Times New Roman" w:eastAsiaTheme="minorEastAsia" w:hAnsi="Times New Roman" w:cs="Times New Roman"/>
          <w:b w:val="0"/>
          <w:bCs w:val="0"/>
          <w:color w:val="auto"/>
          <w:sz w:val="24"/>
          <w:szCs w:val="22"/>
        </w:rPr>
        <w:t xml:space="preserve"> are powerful but slow and expensive to run on every single input. Conversely, local Logistic Regression is nearly instantaneous but shallow. Our 4-Stage Hybrid Architecture successfully resolves this tension.</w:t>
      </w:r>
    </w:p>
    <w:p w14:paraId="4B3B16A1"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The 'Fast' layer (ML/NLP) acts as a high-throughput filter, providing instant categorical results.</w:t>
      </w:r>
    </w:p>
    <w:p w14:paraId="34E0054A"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lastRenderedPageBreak/>
        <w:t>The 'Deep' layer (LLM) is reserved for the nuanced comparative analysis, triggered only when contextual grounding is required. This synergy ensures that the system provides the user with an immediate 'first impression' while the deeper reasoning is generated in the background.</w:t>
      </w:r>
    </w:p>
    <w:p w14:paraId="1137C9D1"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7.3 Explainability and the 'Black Box' Problem</w:t>
      </w:r>
    </w:p>
    <w:p w14:paraId="244619EA"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A recurring theme in AI research is the 'Black Box' problem—users are often unwilling to trust a score they don't understand. Our implementation of LIME (Local Interpretable Model-agnostic Explanations) was a critical addition to the dashboard. By visually highlighting the specific words that triggered a '</w:t>
      </w:r>
      <w:proofErr w:type="spellStart"/>
      <w:r w:rsidRPr="003D61FE">
        <w:rPr>
          <w:rFonts w:ascii="Times New Roman" w:eastAsiaTheme="minorEastAsia" w:hAnsi="Times New Roman" w:cs="Times New Roman"/>
          <w:b w:val="0"/>
          <w:bCs w:val="0"/>
          <w:color w:val="auto"/>
          <w:sz w:val="24"/>
          <w:szCs w:val="22"/>
        </w:rPr>
        <w:t>Bias'</w:t>
      </w:r>
      <w:proofErr w:type="spellEnd"/>
      <w:r w:rsidRPr="003D61FE">
        <w:rPr>
          <w:rFonts w:ascii="Times New Roman" w:eastAsiaTheme="minorEastAsia" w:hAnsi="Times New Roman" w:cs="Times New Roman"/>
          <w:b w:val="0"/>
          <w:bCs w:val="0"/>
          <w:color w:val="auto"/>
          <w:sz w:val="24"/>
          <w:szCs w:val="22"/>
        </w:rPr>
        <w:t xml:space="preserve"> flag (e.g., highlighting emotive adjectives or propaganda-style verbs), the system transforms from an 'Oracle' into a 'Collaborator.' This transparency is essential for professional analysts who must justify their findings to stakeholders.</w:t>
      </w:r>
    </w:p>
    <w:p w14:paraId="305CE852"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p>
    <w:p w14:paraId="7749621C"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7.4 Cybersecurity and Cognitive Defense</w:t>
      </w:r>
    </w:p>
    <w:p w14:paraId="5545C195"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In the broader context of AI in Cybersecurity, this project redefines the concept of a 'Threat.' Traditionally, cybersecurity focuses on data breaches; our project focuses on 'Perception Breaches.' The Security Intelligence Log implemented in this project treats 'Biased Narratives' as adversarial indicators. By archiving these snippets, analysts can perform 'Narrative Tracking,' identifying how specific frames are used across different platforms over time. This provides a strategic advantage in identifying and neutralizing coordinated influence operations.</w:t>
      </w:r>
    </w:p>
    <w:p w14:paraId="7020633E"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p>
    <w:p w14:paraId="258C33DE"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7.5 Challenges and Mitigations</w:t>
      </w:r>
    </w:p>
    <w:p w14:paraId="0EAE8652"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The discussion would be incomplete without acknowledging the technical challenges faced:</w:t>
      </w:r>
    </w:p>
    <w:p w14:paraId="5863B3E1"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p>
    <w:p w14:paraId="03F8B282"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lastRenderedPageBreak/>
        <w:t>API Latency: To mitigate the response time of the LLM, we implemented a 'Stage Loader' in the UI, providing the user with constant feedback on the analysis progress.</w:t>
      </w:r>
    </w:p>
    <w:p w14:paraId="76E4CAB0"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Search Noise: Live web search can often return irrelevant data. We addressed this by refining the search queries based on the ML-detected frame, ensuring the LLM received high-signal context.</w:t>
      </w:r>
    </w:p>
    <w:p w14:paraId="4240BB3F" w14:textId="77777777" w:rsidR="003D61FE" w:rsidRP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Model Drift: As media language evolves, static models lose accuracy. Our 'Active Learning' loop (via user feedback) provides a sustainable path for long-term model maintenance.</w:t>
      </w:r>
    </w:p>
    <w:p w14:paraId="69D51194" w14:textId="77777777" w:rsidR="003D61FE" w:rsidRDefault="003D61FE" w:rsidP="003D61FE">
      <w:pPr>
        <w:pStyle w:val="Heading1"/>
        <w:jc w:val="both"/>
        <w:rPr>
          <w:rFonts w:ascii="Times New Roman" w:eastAsiaTheme="minorEastAsia" w:hAnsi="Times New Roman" w:cs="Times New Roman"/>
          <w:b w:val="0"/>
          <w:bCs w:val="0"/>
          <w:color w:val="auto"/>
          <w:sz w:val="24"/>
          <w:szCs w:val="22"/>
        </w:rPr>
      </w:pPr>
      <w:r w:rsidRPr="003D61FE">
        <w:rPr>
          <w:rFonts w:ascii="Times New Roman" w:eastAsiaTheme="minorEastAsia" w:hAnsi="Times New Roman" w:cs="Times New Roman"/>
          <w:b w:val="0"/>
          <w:bCs w:val="0"/>
          <w:color w:val="auto"/>
          <w:sz w:val="24"/>
          <w:szCs w:val="22"/>
        </w:rPr>
        <w:t>Ultimately, this project proves that the most effective defense against sophisticated media manipulation is not a single algorithm, but a coordinated ecosystem of fast statistics, deep semantic reasoning, and live real-world data.</w:t>
      </w:r>
    </w:p>
    <w:p w14:paraId="3F68885A"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47EED697"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34E9E7FB"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0E9D2D96"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48D52C69"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1546BC7A"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3ED65C5C"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25BA1D4C"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3153CBB0"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57DFF815" w14:textId="77777777" w:rsidR="003D61FE" w:rsidRDefault="003D61FE" w:rsidP="003D61FE">
      <w:pPr>
        <w:pStyle w:val="Heading1"/>
        <w:jc w:val="center"/>
        <w:rPr>
          <w:rFonts w:ascii="Times New Roman" w:eastAsiaTheme="minorEastAsia" w:hAnsi="Times New Roman" w:cs="Times New Roman"/>
          <w:b w:val="0"/>
          <w:bCs w:val="0"/>
          <w:color w:val="auto"/>
          <w:sz w:val="24"/>
          <w:szCs w:val="22"/>
        </w:rPr>
      </w:pPr>
    </w:p>
    <w:p w14:paraId="29FB654C" w14:textId="76B9FB05" w:rsidR="00267FF6" w:rsidRPr="00644281" w:rsidRDefault="00000000" w:rsidP="003D61FE">
      <w:pPr>
        <w:pStyle w:val="Heading1"/>
        <w:jc w:val="center"/>
        <w:rPr>
          <w:rFonts w:ascii="Times New Roman" w:hAnsi="Times New Roman" w:cs="Times New Roman"/>
        </w:rPr>
      </w:pPr>
      <w:r w:rsidRPr="00644281">
        <w:rPr>
          <w:rFonts w:ascii="Times New Roman" w:hAnsi="Times New Roman" w:cs="Times New Roman"/>
        </w:rPr>
        <w:lastRenderedPageBreak/>
        <w:t>CHAPTER 8</w:t>
      </w:r>
    </w:p>
    <w:p w14:paraId="2C69E948" w14:textId="77777777" w:rsidR="00267FF6" w:rsidRPr="00644281" w:rsidRDefault="00000000">
      <w:pPr>
        <w:pStyle w:val="Heading2"/>
        <w:jc w:val="center"/>
        <w:rPr>
          <w:rFonts w:ascii="Times New Roman" w:hAnsi="Times New Roman" w:cs="Times New Roman"/>
        </w:rPr>
      </w:pPr>
      <w:r w:rsidRPr="00644281">
        <w:rPr>
          <w:rFonts w:ascii="Times New Roman" w:hAnsi="Times New Roman" w:cs="Times New Roman"/>
        </w:rPr>
        <w:t>CONCLUSION &amp; FUTURE SCOPE</w:t>
      </w:r>
    </w:p>
    <w:p w14:paraId="0C543F17" w14:textId="77777777" w:rsidR="00EE0618" w:rsidRDefault="00EE0618" w:rsidP="00EE0618">
      <w:pPr>
        <w:pStyle w:val="Heading3"/>
        <w:rPr>
          <w:rFonts w:ascii="Times New Roman" w:eastAsiaTheme="minorEastAsia" w:hAnsi="Times New Roman" w:cs="Times New Roman"/>
          <w:b w:val="0"/>
          <w:bCs w:val="0"/>
          <w:color w:val="auto"/>
        </w:rPr>
      </w:pPr>
    </w:p>
    <w:p w14:paraId="7AF60570" w14:textId="5477A07A"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 xml:space="preserve">The development of the "Hybrid AI Intelligence Dashboard" marks a significant step forward in the automated detection and analysis of media manipulation. This project successfully demonstrates that the complex challenge of 'Framing </w:t>
      </w:r>
      <w:proofErr w:type="spellStart"/>
      <w:r w:rsidRPr="00EE0618">
        <w:rPr>
          <w:rFonts w:ascii="Times New Roman" w:eastAsiaTheme="minorEastAsia" w:hAnsi="Times New Roman" w:cs="Times New Roman"/>
          <w:b w:val="0"/>
          <w:bCs w:val="0"/>
          <w:color w:val="auto"/>
        </w:rPr>
        <w:t>Bias'</w:t>
      </w:r>
      <w:proofErr w:type="spellEnd"/>
      <w:r w:rsidRPr="00EE0618">
        <w:rPr>
          <w:rFonts w:ascii="Times New Roman" w:eastAsiaTheme="minorEastAsia" w:hAnsi="Times New Roman" w:cs="Times New Roman"/>
          <w:b w:val="0"/>
          <w:bCs w:val="0"/>
          <w:color w:val="auto"/>
        </w:rPr>
        <w:t xml:space="preserve"> and 'Fake News' cannot be solved by a single algorithmic approach. Instead, it requires a sophisticated integration of multiple computational domains.</w:t>
      </w:r>
    </w:p>
    <w:p w14:paraId="4B3B947F" w14:textId="77777777" w:rsidR="00EE0618" w:rsidRPr="00EE0618" w:rsidRDefault="00EE0618" w:rsidP="00EE0618">
      <w:pPr>
        <w:pStyle w:val="Heading3"/>
        <w:jc w:val="both"/>
        <w:rPr>
          <w:rFonts w:ascii="Times New Roman" w:eastAsiaTheme="minorEastAsia" w:hAnsi="Times New Roman" w:cs="Times New Roman"/>
          <w:b w:val="0"/>
          <w:bCs w:val="0"/>
          <w:color w:val="auto"/>
        </w:rPr>
      </w:pPr>
    </w:p>
    <w:p w14:paraId="47BC9AE3"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By engineering a 4-Stage Hybrid Pipeline, we have created a system that is both computationally agile and analytically deep. The localized ML stage ensures real-time responsiveness, while the LLM-driven reasoning provides the semantic depth necessary to decode hidden agendas. Our results, featuring an 83.2% classification accuracy and a 3.4-second end-to-end latency, prove that this architecture is viable for real-world deployment.</w:t>
      </w:r>
    </w:p>
    <w:p w14:paraId="298ECCA2" w14:textId="77777777" w:rsidR="00EE0618" w:rsidRPr="00EE0618" w:rsidRDefault="00EE0618" w:rsidP="00EE0618">
      <w:pPr>
        <w:pStyle w:val="Heading3"/>
        <w:jc w:val="both"/>
        <w:rPr>
          <w:rFonts w:ascii="Times New Roman" w:eastAsiaTheme="minorEastAsia" w:hAnsi="Times New Roman" w:cs="Times New Roman"/>
          <w:b w:val="0"/>
          <w:bCs w:val="0"/>
          <w:color w:val="auto"/>
        </w:rPr>
      </w:pPr>
    </w:p>
    <w:p w14:paraId="664D3858"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Furthermore, this project has successfully met its academic objective of 'Subject-Wise Integration.' It bridges NLP, Web Development, Computer Networks, Big Data, DevOps, and AI in Cybersecurity into a single, cohesive intelligence platform. It moves beyond theoretical 'Black Box' models by providing a transparent, explainable, and secure environment for narrative analysis. Ultimately, this dashboard provides a robust 'Digital Shield,' empowering users to reclaim narrative control in an increasingly polarized information ecosystem.</w:t>
      </w:r>
    </w:p>
    <w:p w14:paraId="3B776B79" w14:textId="77777777" w:rsidR="00EE0618" w:rsidRPr="00EE0618" w:rsidRDefault="00EE0618" w:rsidP="00EE0618">
      <w:pPr>
        <w:pStyle w:val="Heading3"/>
        <w:jc w:val="both"/>
        <w:rPr>
          <w:rFonts w:ascii="Times New Roman" w:eastAsiaTheme="minorEastAsia" w:hAnsi="Times New Roman" w:cs="Times New Roman"/>
          <w:b w:val="0"/>
          <w:bCs w:val="0"/>
          <w:color w:val="auto"/>
        </w:rPr>
      </w:pPr>
    </w:p>
    <w:p w14:paraId="6F62E32F"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8.2 Future Scope</w:t>
      </w:r>
    </w:p>
    <w:p w14:paraId="3FB2874C"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While the current system provides a comprehensive solution for text-based news analysis, the evolving nature of misinformation provides several exciting avenues for future development:</w:t>
      </w:r>
    </w:p>
    <w:p w14:paraId="3EFD46F3" w14:textId="77777777" w:rsidR="00EE0618" w:rsidRPr="00EE0618" w:rsidRDefault="00EE0618" w:rsidP="00EE0618">
      <w:pPr>
        <w:pStyle w:val="Heading3"/>
        <w:jc w:val="both"/>
        <w:rPr>
          <w:rFonts w:ascii="Times New Roman" w:eastAsiaTheme="minorEastAsia" w:hAnsi="Times New Roman" w:cs="Times New Roman"/>
          <w:b w:val="0"/>
          <w:bCs w:val="0"/>
          <w:color w:val="auto"/>
        </w:rPr>
      </w:pPr>
    </w:p>
    <w:p w14:paraId="1597B80A"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8.2.1 Multi-Modal Intelligence: The most immediate frontier is the integration of 'Computer Vision.' Future versions will aim to analyze 'Deepfake' images and videos, using Vision Transformers (</w:t>
      </w:r>
      <w:proofErr w:type="spellStart"/>
      <w:r w:rsidRPr="00EE0618">
        <w:rPr>
          <w:rFonts w:ascii="Times New Roman" w:eastAsiaTheme="minorEastAsia" w:hAnsi="Times New Roman" w:cs="Times New Roman"/>
          <w:b w:val="0"/>
          <w:bCs w:val="0"/>
          <w:color w:val="auto"/>
        </w:rPr>
        <w:t>ViT</w:t>
      </w:r>
      <w:proofErr w:type="spellEnd"/>
      <w:r w:rsidRPr="00EE0618">
        <w:rPr>
          <w:rFonts w:ascii="Times New Roman" w:eastAsiaTheme="minorEastAsia" w:hAnsi="Times New Roman" w:cs="Times New Roman"/>
          <w:b w:val="0"/>
          <w:bCs w:val="0"/>
          <w:color w:val="auto"/>
        </w:rPr>
        <w:t>) to identify pixel-level manipulations that accompany biased text.</w:t>
      </w:r>
    </w:p>
    <w:p w14:paraId="787C105A"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lastRenderedPageBreak/>
        <w:t>8.2.2 Cross-Lingual &amp; Regional Analysis: Misinformation is a global problem. We plan to expand the system’s scope to support multi-lingual analysis, allowing for the detection of framing bias in regional Indian languages and international dialects using cross-lingual embeddings.</w:t>
      </w:r>
    </w:p>
    <w:p w14:paraId="4A8C39CA"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8.2.3 Blockchain for Immutable Fact-Checking: To enhance trust, we envision integrating a Blockchain-based Verification Ledger. Every verdict and its associated news context could be hashed and stored on a decentralized ledger, creating an immutable 'Proof of Truth' that cannot be altered or deleted by adversarial actors.</w:t>
      </w:r>
    </w:p>
    <w:p w14:paraId="0091E635"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8.2.4 Real-Time Browser &amp; Social Media Integration: The next step for accessibility is to package the analysis engine into a Browser Extension. This would allow users to see 'Bias Overlays' and 'Manipulation Scores' directly on their social media feeds or news websites as they browse.</w:t>
      </w:r>
    </w:p>
    <w:p w14:paraId="78394156" w14:textId="77777777" w:rsidR="00EE0618" w:rsidRPr="00EE0618" w:rsidRDefault="00EE0618" w:rsidP="00EE0618">
      <w:pPr>
        <w:pStyle w:val="Heading3"/>
        <w:jc w:val="both"/>
        <w:rPr>
          <w:rFonts w:ascii="Times New Roman" w:eastAsiaTheme="minorEastAsia" w:hAnsi="Times New Roman" w:cs="Times New Roman"/>
          <w:b w:val="0"/>
          <w:bCs w:val="0"/>
          <w:color w:val="auto"/>
        </w:rPr>
      </w:pPr>
      <w:r w:rsidRPr="00EE0618">
        <w:rPr>
          <w:rFonts w:ascii="Times New Roman" w:eastAsiaTheme="minorEastAsia" w:hAnsi="Times New Roman" w:cs="Times New Roman"/>
          <w:b w:val="0"/>
          <w:bCs w:val="0"/>
          <w:color w:val="auto"/>
        </w:rPr>
        <w:t>8.2.5 Advanced Active Learning &amp; Crowdsourcing: We aim to evolve the current feedback loop into a Decentralized Crowdsourcing Engine. By allowing a verified community of journalists and analysts to 'vote' on the AI's verdicts, the system can benefit from collective intelligence, constantly refining its weights against emerging propaganda tactics.</w:t>
      </w:r>
    </w:p>
    <w:p w14:paraId="08463321" w14:textId="170515DF" w:rsidR="00267FF6" w:rsidRPr="00644281" w:rsidRDefault="00EE0618" w:rsidP="00EE0618">
      <w:pPr>
        <w:pStyle w:val="Heading3"/>
        <w:jc w:val="both"/>
        <w:rPr>
          <w:rFonts w:ascii="Times New Roman" w:hAnsi="Times New Roman" w:cs="Times New Roman"/>
        </w:rPr>
      </w:pPr>
      <w:r w:rsidRPr="00EE0618">
        <w:rPr>
          <w:rFonts w:ascii="Times New Roman" w:eastAsiaTheme="minorEastAsia" w:hAnsi="Times New Roman" w:cs="Times New Roman"/>
          <w:b w:val="0"/>
          <w:bCs w:val="0"/>
          <w:color w:val="auto"/>
        </w:rPr>
        <w:t>By pursuing these advancements, the Hybrid AI Intelligence Dashboard will continue to evolve into a premier tool for maintaining the integrity of the global information landscape.</w:t>
      </w:r>
    </w:p>
    <w:p w14:paraId="08242114" w14:textId="1DC989E8" w:rsidR="00267FF6" w:rsidRPr="00644281" w:rsidRDefault="00EE0618" w:rsidP="00EE0618">
      <w:pPr>
        <w:jc w:val="both"/>
        <w:rPr>
          <w:rFonts w:cs="Times New Roman"/>
        </w:rPr>
      </w:pPr>
      <w:r w:rsidRPr="00EE0618">
        <w:rPr>
          <w:rFonts w:cs="Times New Roman"/>
        </w:rPr>
        <w:drawing>
          <wp:inline distT="0" distB="0" distL="0" distR="0" wp14:anchorId="57BC4A18" wp14:editId="267E7BB7">
            <wp:extent cx="5486400" cy="3657600"/>
            <wp:effectExtent l="0" t="0" r="0" b="0"/>
            <wp:docPr id="200655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0104" name=""/>
                    <pic:cNvPicPr/>
                  </pic:nvPicPr>
                  <pic:blipFill>
                    <a:blip r:embed="rId13"/>
                    <a:stretch>
                      <a:fillRect/>
                    </a:stretch>
                  </pic:blipFill>
                  <pic:spPr>
                    <a:xfrm>
                      <a:off x="0" y="0"/>
                      <a:ext cx="5486400" cy="3657600"/>
                    </a:xfrm>
                    <a:prstGeom prst="rect">
                      <a:avLst/>
                    </a:prstGeom>
                  </pic:spPr>
                </pic:pic>
              </a:graphicData>
            </a:graphic>
          </wp:inline>
        </w:drawing>
      </w:r>
      <w:r w:rsidR="00000000" w:rsidRPr="00644281">
        <w:rPr>
          <w:rFonts w:cs="Times New Roman"/>
        </w:rPr>
        <w:br w:type="page"/>
      </w:r>
    </w:p>
    <w:p w14:paraId="6D15B68F" w14:textId="1E89E649" w:rsidR="00267FF6" w:rsidRPr="00644281" w:rsidRDefault="00000000" w:rsidP="00EE0618">
      <w:pPr>
        <w:pStyle w:val="Heading1"/>
        <w:jc w:val="both"/>
        <w:rPr>
          <w:rFonts w:ascii="Times New Roman" w:hAnsi="Times New Roman" w:cs="Times New Roman"/>
        </w:rPr>
      </w:pPr>
      <w:r w:rsidRPr="00644281">
        <w:rPr>
          <w:rFonts w:ascii="Times New Roman" w:hAnsi="Times New Roman" w:cs="Times New Roman"/>
        </w:rPr>
        <w:lastRenderedPageBreak/>
        <w:t>REFERENCES</w:t>
      </w:r>
    </w:p>
    <w:p w14:paraId="0D22FC82"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 xml:space="preserve">[1] </w:t>
      </w:r>
      <w:proofErr w:type="spellStart"/>
      <w:r w:rsidRPr="00EE0618">
        <w:rPr>
          <w:rFonts w:ascii="Times New Roman" w:eastAsiaTheme="minorEastAsia" w:hAnsi="Times New Roman" w:cs="Times New Roman"/>
          <w:b w:val="0"/>
          <w:bCs w:val="0"/>
          <w:color w:val="auto"/>
          <w:sz w:val="24"/>
          <w:szCs w:val="22"/>
        </w:rPr>
        <w:t>GroqCloud</w:t>
      </w:r>
      <w:proofErr w:type="spellEnd"/>
      <w:r w:rsidRPr="00EE0618">
        <w:rPr>
          <w:rFonts w:ascii="Times New Roman" w:eastAsiaTheme="minorEastAsia" w:hAnsi="Times New Roman" w:cs="Times New Roman"/>
          <w:b w:val="0"/>
          <w:bCs w:val="0"/>
          <w:color w:val="auto"/>
          <w:sz w:val="24"/>
          <w:szCs w:val="22"/>
        </w:rPr>
        <w:t xml:space="preserve"> Platform. (2024). </w:t>
      </w:r>
      <w:proofErr w:type="spellStart"/>
      <w:r w:rsidRPr="00EE0618">
        <w:rPr>
          <w:rFonts w:ascii="Times New Roman" w:eastAsiaTheme="minorEastAsia" w:hAnsi="Times New Roman" w:cs="Times New Roman"/>
          <w:b w:val="0"/>
          <w:bCs w:val="0"/>
          <w:color w:val="auto"/>
          <w:sz w:val="24"/>
          <w:szCs w:val="22"/>
        </w:rPr>
        <w:t>LLaMA</w:t>
      </w:r>
      <w:proofErr w:type="spellEnd"/>
      <w:r w:rsidRPr="00EE0618">
        <w:rPr>
          <w:rFonts w:ascii="Times New Roman" w:eastAsiaTheme="minorEastAsia" w:hAnsi="Times New Roman" w:cs="Times New Roman"/>
          <w:b w:val="0"/>
          <w:bCs w:val="0"/>
          <w:color w:val="auto"/>
          <w:sz w:val="24"/>
          <w:szCs w:val="22"/>
        </w:rPr>
        <w:t xml:space="preserve"> 3.3 70B Versatile: API Reference and Hardware Acceleration Guide. </w:t>
      </w:r>
      <w:proofErr w:type="spellStart"/>
      <w:r w:rsidRPr="00EE0618">
        <w:rPr>
          <w:rFonts w:ascii="Times New Roman" w:eastAsiaTheme="minorEastAsia" w:hAnsi="Times New Roman" w:cs="Times New Roman"/>
          <w:b w:val="0"/>
          <w:bCs w:val="0"/>
          <w:color w:val="auto"/>
          <w:sz w:val="24"/>
          <w:szCs w:val="22"/>
        </w:rPr>
        <w:t>Groq</w:t>
      </w:r>
      <w:proofErr w:type="spellEnd"/>
      <w:r w:rsidRPr="00EE0618">
        <w:rPr>
          <w:rFonts w:ascii="Times New Roman" w:eastAsiaTheme="minorEastAsia" w:hAnsi="Times New Roman" w:cs="Times New Roman"/>
          <w:b w:val="0"/>
          <w:bCs w:val="0"/>
          <w:color w:val="auto"/>
          <w:sz w:val="24"/>
          <w:szCs w:val="22"/>
        </w:rPr>
        <w:t xml:space="preserve"> Inc. [Online]. Available: https://console.groq.com/docs/models</w:t>
      </w:r>
    </w:p>
    <w:p w14:paraId="645BA6A1"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[2] Pedregosa, F., et al. (2011). Scikit-learn: Machine Learning in Python. Journal of Machine Learning Research, Vol. 12, pp. 2825-2830. (Documentation for Logistic Regression and TF-IDF Vectorization).</w:t>
      </w:r>
    </w:p>
    <w:p w14:paraId="498B521C"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[3] DuckDuckGo Inc. (2024). DuckDuckGo-Search Python SDK: Asynchronous Web Crawling and News API Integration. [Online]. Available: https://pypi.org/project/duckduckgo-search/</w:t>
      </w:r>
    </w:p>
    <w:p w14:paraId="4266A692"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 xml:space="preserve">[4] </w:t>
      </w:r>
      <w:proofErr w:type="spellStart"/>
      <w:r w:rsidRPr="00EE0618">
        <w:rPr>
          <w:rFonts w:ascii="Times New Roman" w:eastAsiaTheme="minorEastAsia" w:hAnsi="Times New Roman" w:cs="Times New Roman"/>
          <w:b w:val="0"/>
          <w:bCs w:val="0"/>
          <w:color w:val="auto"/>
          <w:sz w:val="24"/>
          <w:szCs w:val="22"/>
        </w:rPr>
        <w:t>Jurafsky</w:t>
      </w:r>
      <w:proofErr w:type="spellEnd"/>
      <w:r w:rsidRPr="00EE0618">
        <w:rPr>
          <w:rFonts w:ascii="Times New Roman" w:eastAsiaTheme="minorEastAsia" w:hAnsi="Times New Roman" w:cs="Times New Roman"/>
          <w:b w:val="0"/>
          <w:bCs w:val="0"/>
          <w:color w:val="auto"/>
          <w:sz w:val="24"/>
          <w:szCs w:val="22"/>
        </w:rPr>
        <w:t>, D., &amp; Martin, J. H. (2023). Speech and Language Processing (3rd ed. draft). Stanford University. (Core concepts of N-gram models and Semantic Analysis).</w:t>
      </w:r>
    </w:p>
    <w:p w14:paraId="61161953"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 xml:space="preserve">[5] Ribeiro, M. T., Singh, S., &amp; </w:t>
      </w:r>
      <w:proofErr w:type="spellStart"/>
      <w:r w:rsidRPr="00EE0618">
        <w:rPr>
          <w:rFonts w:ascii="Times New Roman" w:eastAsiaTheme="minorEastAsia" w:hAnsi="Times New Roman" w:cs="Times New Roman"/>
          <w:b w:val="0"/>
          <w:bCs w:val="0"/>
          <w:color w:val="auto"/>
          <w:sz w:val="24"/>
          <w:szCs w:val="22"/>
        </w:rPr>
        <w:t>Guestrin</w:t>
      </w:r>
      <w:proofErr w:type="spellEnd"/>
      <w:r w:rsidRPr="00EE0618">
        <w:rPr>
          <w:rFonts w:ascii="Times New Roman" w:eastAsiaTheme="minorEastAsia" w:hAnsi="Times New Roman" w:cs="Times New Roman"/>
          <w:b w:val="0"/>
          <w:bCs w:val="0"/>
          <w:color w:val="auto"/>
          <w:sz w:val="24"/>
          <w:szCs w:val="22"/>
        </w:rPr>
        <w:t>, C. (2016). "Why Should I Trust You?": Explaining the Predictions of Any Classifier. Proceedings of the 22nd ACM SIGKDD International Conference on Knowledge Discovery and Data Mining. (Foundational paper for the LIME explainability algorithm).</w:t>
      </w:r>
    </w:p>
    <w:p w14:paraId="68686C87"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[6] Pallets Projects. (2024). Flask Documentation (3.0.x): A Micro Web Framework for Python. [Online]. Available: https://flask.palletsprojects.com/</w:t>
      </w:r>
    </w:p>
    <w:p w14:paraId="061FF18D"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[7] Shu, K., Sliva, A., Wang, S., Tang, J., &amp; Liu, H. (2017). Fake News Detection on Social Media: A Data Mining Perspective. ACM SIGKDD Explorations Newsletter, Vol. 19, No. 1. (Foundational research on misinformation detection architectures).</w:t>
      </w:r>
    </w:p>
    <w:p w14:paraId="2FE7D652"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 xml:space="preserve">[8] Meta AI. (2024). Introducing </w:t>
      </w:r>
      <w:proofErr w:type="spellStart"/>
      <w:r w:rsidRPr="00EE0618">
        <w:rPr>
          <w:rFonts w:ascii="Times New Roman" w:eastAsiaTheme="minorEastAsia" w:hAnsi="Times New Roman" w:cs="Times New Roman"/>
          <w:b w:val="0"/>
          <w:bCs w:val="0"/>
          <w:color w:val="auto"/>
          <w:sz w:val="24"/>
          <w:szCs w:val="22"/>
        </w:rPr>
        <w:t>LLaMA</w:t>
      </w:r>
      <w:proofErr w:type="spellEnd"/>
      <w:r w:rsidRPr="00EE0618">
        <w:rPr>
          <w:rFonts w:ascii="Times New Roman" w:eastAsiaTheme="minorEastAsia" w:hAnsi="Times New Roman" w:cs="Times New Roman"/>
          <w:b w:val="0"/>
          <w:bCs w:val="0"/>
          <w:color w:val="auto"/>
          <w:sz w:val="24"/>
          <w:szCs w:val="22"/>
        </w:rPr>
        <w:t xml:space="preserve"> 3.3: High-Performance Open-Weights Large Language Models. Meta Platforms, Inc.</w:t>
      </w:r>
    </w:p>
    <w:p w14:paraId="1BD18DF1" w14:textId="77777777" w:rsidR="00EE0618" w:rsidRP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t>[9] Chart.js Contributors. (2024). Chart.js: Simple yet Flexible JavaScript Charting for Designers &amp; Developers. [Online]. Available: https://www.chartjs.org/docs/latest/</w:t>
      </w:r>
    </w:p>
    <w:p w14:paraId="408E6AE1"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r w:rsidRPr="00EE0618">
        <w:rPr>
          <w:rFonts w:ascii="Times New Roman" w:eastAsiaTheme="minorEastAsia" w:hAnsi="Times New Roman" w:cs="Times New Roman"/>
          <w:b w:val="0"/>
          <w:bCs w:val="0"/>
          <w:color w:val="auto"/>
          <w:sz w:val="24"/>
          <w:szCs w:val="22"/>
        </w:rPr>
        <w:lastRenderedPageBreak/>
        <w:t>[10] Wardle, C., &amp; Derakhshan, H. (2017). Information Disorder: Toward an interdisciplinary framework for research and policymaking. Council of Europe Report. (Reference for the categorization of misinformation and framing bias).</w:t>
      </w:r>
    </w:p>
    <w:p w14:paraId="4EACA62E"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7450DDE5"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67CE4AE8"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13153849"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660A1421"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13DF96BC"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24399AA2"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553C4568"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15A30981"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4757A281"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4FF53FFF"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6790B2D6"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1C081101"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7EAAE3DC"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6D7D43C5" w14:textId="77777777" w:rsidR="00EE0618" w:rsidRDefault="00EE0618" w:rsidP="00EE0618">
      <w:pPr>
        <w:pStyle w:val="Heading1"/>
        <w:jc w:val="both"/>
        <w:rPr>
          <w:rFonts w:ascii="Times New Roman" w:eastAsiaTheme="minorEastAsia" w:hAnsi="Times New Roman" w:cs="Times New Roman"/>
          <w:b w:val="0"/>
          <w:bCs w:val="0"/>
          <w:color w:val="auto"/>
          <w:sz w:val="24"/>
          <w:szCs w:val="22"/>
        </w:rPr>
      </w:pPr>
    </w:p>
    <w:p w14:paraId="268FB27C" w14:textId="2D8BC9A5" w:rsidR="00267FF6" w:rsidRPr="00644281" w:rsidRDefault="00EE0618" w:rsidP="00EE0618">
      <w:pPr>
        <w:pStyle w:val="Heading1"/>
        <w:jc w:val="both"/>
        <w:rPr>
          <w:rFonts w:ascii="Times New Roman" w:hAnsi="Times New Roman" w:cs="Times New Roman"/>
        </w:rPr>
      </w:pPr>
      <w:r>
        <w:rPr>
          <w:rFonts w:ascii="Times New Roman" w:hAnsi="Times New Roman" w:cs="Times New Roman"/>
        </w:rPr>
        <w:lastRenderedPageBreak/>
        <w:t xml:space="preserve">                                                    </w:t>
      </w:r>
      <w:r w:rsidR="00000000" w:rsidRPr="00644281">
        <w:rPr>
          <w:rFonts w:ascii="Times New Roman" w:hAnsi="Times New Roman" w:cs="Times New Roman"/>
        </w:rPr>
        <w:t>APPENDIX</w:t>
      </w:r>
    </w:p>
    <w:p w14:paraId="741A49F3" w14:textId="77777777" w:rsidR="00560262" w:rsidRDefault="00560262" w:rsidP="00560262">
      <w:pPr>
        <w:rPr>
          <w:rFonts w:cs="Times New Roman"/>
          <w:b/>
          <w:bCs/>
          <w:lang w:val="en-IN"/>
        </w:rPr>
      </w:pPr>
    </w:p>
    <w:p w14:paraId="1E6AC487" w14:textId="364E4783" w:rsidR="00560262" w:rsidRPr="00560262" w:rsidRDefault="00560262" w:rsidP="00560262">
      <w:pPr>
        <w:rPr>
          <w:rFonts w:cs="Times New Roman"/>
          <w:b/>
          <w:bCs/>
          <w:lang w:val="en-IN"/>
        </w:rPr>
      </w:pPr>
      <w:r w:rsidRPr="00560262">
        <w:rPr>
          <w:rFonts w:cs="Times New Roman"/>
          <w:b/>
          <w:bCs/>
          <w:lang w:val="en-IN"/>
        </w:rPr>
        <w:t>Appendix A: Core Source Code (Pipeline Orchestrator)</w:t>
      </w:r>
    </w:p>
    <w:p w14:paraId="0102266B" w14:textId="77777777" w:rsidR="00560262" w:rsidRPr="00560262" w:rsidRDefault="00560262" w:rsidP="00560262">
      <w:pPr>
        <w:rPr>
          <w:rFonts w:cs="Times New Roman"/>
          <w:lang w:val="en-IN"/>
        </w:rPr>
      </w:pPr>
      <w:r w:rsidRPr="00560262">
        <w:rPr>
          <w:rFonts w:cs="Times New Roman"/>
          <w:lang w:val="en-IN"/>
        </w:rPr>
        <w:t xml:space="preserve">This appendix presents the core orchestration logic of the system implemented in </w:t>
      </w:r>
      <w:r w:rsidRPr="00560262">
        <w:rPr>
          <w:rFonts w:cs="Times New Roman"/>
          <w:i/>
          <w:iCs/>
          <w:lang w:val="en-IN"/>
        </w:rPr>
        <w:t>pipeline.py</w:t>
      </w:r>
      <w:r w:rsidRPr="00560262">
        <w:rPr>
          <w:rFonts w:cs="Times New Roman"/>
          <w:lang w:val="en-IN"/>
        </w:rPr>
        <w:t>. The function coordinates multiple asynchronous components including machine learning inference, threat analysis, and LLM-based contextual evaluation.</w:t>
      </w:r>
    </w:p>
    <w:p w14:paraId="4A889343" w14:textId="77777777" w:rsidR="00560262" w:rsidRPr="00560262" w:rsidRDefault="00560262" w:rsidP="00560262">
      <w:pPr>
        <w:rPr>
          <w:rFonts w:cs="Times New Roman"/>
          <w:lang w:val="en-IN"/>
        </w:rPr>
      </w:pPr>
      <w:r w:rsidRPr="00560262">
        <w:rPr>
          <w:rFonts w:cs="Times New Roman"/>
          <w:b/>
          <w:bCs/>
          <w:lang w:val="en-IN"/>
        </w:rPr>
        <w:t>Code Snippet:</w:t>
      </w:r>
    </w:p>
    <w:p w14:paraId="74865A9D" w14:textId="77777777" w:rsidR="00560262" w:rsidRPr="00560262" w:rsidRDefault="00560262" w:rsidP="00560262">
      <w:pPr>
        <w:rPr>
          <w:rFonts w:cs="Times New Roman"/>
          <w:lang w:val="en-IN"/>
        </w:rPr>
      </w:pPr>
      <w:r w:rsidRPr="00560262">
        <w:rPr>
          <w:rFonts w:cs="Times New Roman"/>
          <w:lang w:val="en-IN"/>
        </w:rPr>
        <w:t xml:space="preserve">async def </w:t>
      </w:r>
      <w:proofErr w:type="spellStart"/>
      <w:r w:rsidRPr="00560262">
        <w:rPr>
          <w:rFonts w:cs="Times New Roman"/>
          <w:lang w:val="en-IN"/>
        </w:rPr>
        <w:t>run_full_analysis</w:t>
      </w:r>
      <w:proofErr w:type="spellEnd"/>
      <w:r w:rsidRPr="00560262">
        <w:rPr>
          <w:rFonts w:cs="Times New Roman"/>
          <w:lang w:val="en-IN"/>
        </w:rPr>
        <w:t xml:space="preserve">(text: str, eli5: bool = False) -&gt; </w:t>
      </w:r>
      <w:proofErr w:type="spellStart"/>
      <w:r w:rsidRPr="00560262">
        <w:rPr>
          <w:rFonts w:cs="Times New Roman"/>
          <w:lang w:val="en-IN"/>
        </w:rPr>
        <w:t>dict</w:t>
      </w:r>
      <w:proofErr w:type="spellEnd"/>
      <w:r w:rsidRPr="00560262">
        <w:rPr>
          <w:rFonts w:cs="Times New Roman"/>
          <w:lang w:val="en-IN"/>
        </w:rPr>
        <w:t>:</w:t>
      </w:r>
      <w:r w:rsidRPr="00560262">
        <w:rPr>
          <w:rFonts w:cs="Times New Roman"/>
          <w:lang w:val="en-IN"/>
        </w:rPr>
        <w:br/>
        <w:t xml:space="preserve">    # Stage 1: Local ML Inference</w:t>
      </w:r>
      <w:r w:rsidRPr="00560262">
        <w:rPr>
          <w:rFonts w:cs="Times New Roman"/>
          <w:lang w:val="en-IN"/>
        </w:rPr>
        <w:br/>
        <w:t xml:space="preserve">    pred, conf, </w:t>
      </w:r>
      <w:proofErr w:type="spellStart"/>
      <w:r w:rsidRPr="00560262">
        <w:rPr>
          <w:rFonts w:cs="Times New Roman"/>
          <w:lang w:val="en-IN"/>
        </w:rPr>
        <w:t>all_conf</w:t>
      </w:r>
      <w:proofErr w:type="spellEnd"/>
      <w:r w:rsidRPr="00560262">
        <w:rPr>
          <w:rFonts w:cs="Times New Roman"/>
          <w:lang w:val="en-IN"/>
        </w:rPr>
        <w:t xml:space="preserve">, </w:t>
      </w:r>
      <w:proofErr w:type="spellStart"/>
      <w:r w:rsidRPr="00560262">
        <w:rPr>
          <w:rFonts w:cs="Times New Roman"/>
          <w:lang w:val="en-IN"/>
        </w:rPr>
        <w:t>model_version</w:t>
      </w:r>
      <w:proofErr w:type="spellEnd"/>
      <w:r w:rsidRPr="00560262">
        <w:rPr>
          <w:rFonts w:cs="Times New Roman"/>
          <w:lang w:val="en-IN"/>
        </w:rPr>
        <w:t xml:space="preserve"> = predict(text)</w:t>
      </w:r>
      <w:r w:rsidRPr="00560262">
        <w:rPr>
          <w:rFonts w:cs="Times New Roman"/>
          <w:lang w:val="en-IN"/>
        </w:rPr>
        <w:br/>
        <w:t xml:space="preserve">    </w:t>
      </w:r>
      <w:r w:rsidRPr="00560262">
        <w:rPr>
          <w:rFonts w:cs="Times New Roman"/>
          <w:lang w:val="en-IN"/>
        </w:rPr>
        <w:br/>
        <w:t xml:space="preserve">    # Stage 2: NLP Threat Analysis</w:t>
      </w:r>
      <w:r w:rsidRPr="00560262">
        <w:rPr>
          <w:rFonts w:cs="Times New Roman"/>
          <w:lang w:val="en-IN"/>
        </w:rPr>
        <w:br/>
        <w:t xml:space="preserve">    threat = _</w:t>
      </w:r>
      <w:proofErr w:type="spellStart"/>
      <w:r w:rsidRPr="00560262">
        <w:rPr>
          <w:rFonts w:cs="Times New Roman"/>
          <w:lang w:val="en-IN"/>
        </w:rPr>
        <w:t>threat_analyzer.analyze</w:t>
      </w:r>
      <w:proofErr w:type="spellEnd"/>
      <w:r w:rsidRPr="00560262">
        <w:rPr>
          <w:rFonts w:cs="Times New Roman"/>
          <w:lang w:val="en-IN"/>
        </w:rPr>
        <w:t>(text)</w:t>
      </w:r>
      <w:r w:rsidRPr="00560262">
        <w:rPr>
          <w:rFonts w:cs="Times New Roman"/>
          <w:lang w:val="en-IN"/>
        </w:rPr>
        <w:br/>
        <w:t xml:space="preserve">    </w:t>
      </w:r>
      <w:r w:rsidRPr="00560262">
        <w:rPr>
          <w:rFonts w:cs="Times New Roman"/>
          <w:lang w:val="en-IN"/>
        </w:rPr>
        <w:br/>
        <w:t xml:space="preserve">    # Stage 3: Async News Context Fetching</w:t>
      </w:r>
      <w:r w:rsidRPr="00560262">
        <w:rPr>
          <w:rFonts w:cs="Times New Roman"/>
          <w:lang w:val="en-IN"/>
        </w:rPr>
        <w:br/>
        <w:t xml:space="preserve">    articles = await </w:t>
      </w:r>
      <w:proofErr w:type="spellStart"/>
      <w:r w:rsidRPr="00560262">
        <w:rPr>
          <w:rFonts w:cs="Times New Roman"/>
          <w:lang w:val="en-IN"/>
        </w:rPr>
        <w:t>fetch_related_news</w:t>
      </w:r>
      <w:proofErr w:type="spellEnd"/>
      <w:r w:rsidRPr="00560262">
        <w:rPr>
          <w:rFonts w:cs="Times New Roman"/>
          <w:lang w:val="en-IN"/>
        </w:rPr>
        <w:t xml:space="preserve">(text, </w:t>
      </w:r>
      <w:proofErr w:type="spellStart"/>
      <w:r w:rsidRPr="00560262">
        <w:rPr>
          <w:rFonts w:cs="Times New Roman"/>
          <w:lang w:val="en-IN"/>
        </w:rPr>
        <w:t>max_results</w:t>
      </w:r>
      <w:proofErr w:type="spellEnd"/>
      <w:r w:rsidRPr="00560262">
        <w:rPr>
          <w:rFonts w:cs="Times New Roman"/>
          <w:lang w:val="en-IN"/>
        </w:rPr>
        <w:t>=4)</w:t>
      </w:r>
      <w:r w:rsidRPr="00560262">
        <w:rPr>
          <w:rFonts w:cs="Times New Roman"/>
          <w:lang w:val="en-IN"/>
        </w:rPr>
        <w:br/>
        <w:t xml:space="preserve">    </w:t>
      </w:r>
      <w:r w:rsidRPr="00560262">
        <w:rPr>
          <w:rFonts w:cs="Times New Roman"/>
          <w:lang w:val="en-IN"/>
        </w:rPr>
        <w:br/>
        <w:t xml:space="preserve">    # Stage 4: Async LLM Comparative Analysis</w:t>
      </w:r>
      <w:r w:rsidRPr="00560262">
        <w:rPr>
          <w:rFonts w:cs="Times New Roman"/>
          <w:lang w:val="en-IN"/>
        </w:rPr>
        <w:br/>
        <w:t xml:space="preserve">    </w:t>
      </w:r>
      <w:proofErr w:type="spellStart"/>
      <w:r w:rsidRPr="00560262">
        <w:rPr>
          <w:rFonts w:cs="Times New Roman"/>
          <w:lang w:val="en-IN"/>
        </w:rPr>
        <w:t>llm_result</w:t>
      </w:r>
      <w:proofErr w:type="spellEnd"/>
      <w:r w:rsidRPr="00560262">
        <w:rPr>
          <w:rFonts w:cs="Times New Roman"/>
          <w:lang w:val="en-IN"/>
        </w:rPr>
        <w:t xml:space="preserve"> = await _</w:t>
      </w:r>
      <w:proofErr w:type="spellStart"/>
      <w:r w:rsidRPr="00560262">
        <w:rPr>
          <w:rFonts w:cs="Times New Roman"/>
          <w:lang w:val="en-IN"/>
        </w:rPr>
        <w:t>llm_service.analyze_article</w:t>
      </w:r>
      <w:proofErr w:type="spellEnd"/>
      <w:r w:rsidRPr="00560262">
        <w:rPr>
          <w:rFonts w:cs="Times New Roman"/>
          <w:lang w:val="en-IN"/>
        </w:rPr>
        <w:t>(</w:t>
      </w:r>
      <w:r w:rsidRPr="00560262">
        <w:rPr>
          <w:rFonts w:cs="Times New Roman"/>
          <w:lang w:val="en-IN"/>
        </w:rPr>
        <w:br/>
        <w:t xml:space="preserve">        text, pred, conf, articles, eli5=eli5</w:t>
      </w:r>
      <w:r w:rsidRPr="00560262">
        <w:rPr>
          <w:rFonts w:cs="Times New Roman"/>
          <w:lang w:val="en-IN"/>
        </w:rPr>
        <w:br/>
        <w:t xml:space="preserve">    )</w:t>
      </w:r>
      <w:r w:rsidRPr="00560262">
        <w:rPr>
          <w:rFonts w:cs="Times New Roman"/>
          <w:lang w:val="en-IN"/>
        </w:rPr>
        <w:br/>
        <w:t xml:space="preserve">    </w:t>
      </w:r>
      <w:r w:rsidRPr="00560262">
        <w:rPr>
          <w:rFonts w:cs="Times New Roman"/>
          <w:lang w:val="en-IN"/>
        </w:rPr>
        <w:br/>
        <w:t xml:space="preserve">    return {</w:t>
      </w:r>
      <w:r w:rsidRPr="00560262">
        <w:rPr>
          <w:rFonts w:cs="Times New Roman"/>
          <w:lang w:val="en-IN"/>
        </w:rPr>
        <w:br/>
        <w:t xml:space="preserve">        "prediction": pred,</w:t>
      </w:r>
      <w:r w:rsidRPr="00560262">
        <w:rPr>
          <w:rFonts w:cs="Times New Roman"/>
          <w:lang w:val="en-IN"/>
        </w:rPr>
        <w:br/>
        <w:t xml:space="preserve">        "confidence": conf,</w:t>
      </w:r>
      <w:r w:rsidRPr="00560262">
        <w:rPr>
          <w:rFonts w:cs="Times New Roman"/>
          <w:lang w:val="en-IN"/>
        </w:rPr>
        <w:br/>
        <w:t xml:space="preserve">        "</w:t>
      </w:r>
      <w:proofErr w:type="spellStart"/>
      <w:r w:rsidRPr="00560262">
        <w:rPr>
          <w:rFonts w:cs="Times New Roman"/>
          <w:lang w:val="en-IN"/>
        </w:rPr>
        <w:t>threat_analysis</w:t>
      </w:r>
      <w:proofErr w:type="spellEnd"/>
      <w:r w:rsidRPr="00560262">
        <w:rPr>
          <w:rFonts w:cs="Times New Roman"/>
          <w:lang w:val="en-IN"/>
        </w:rPr>
        <w:t>": threat,</w:t>
      </w:r>
      <w:r w:rsidRPr="00560262">
        <w:rPr>
          <w:rFonts w:cs="Times New Roman"/>
          <w:lang w:val="en-IN"/>
        </w:rPr>
        <w:br/>
        <w:t xml:space="preserve">        "</w:t>
      </w:r>
      <w:proofErr w:type="spellStart"/>
      <w:r w:rsidRPr="00560262">
        <w:rPr>
          <w:rFonts w:cs="Times New Roman"/>
          <w:lang w:val="en-IN"/>
        </w:rPr>
        <w:t>related_news</w:t>
      </w:r>
      <w:proofErr w:type="spellEnd"/>
      <w:r w:rsidRPr="00560262">
        <w:rPr>
          <w:rFonts w:cs="Times New Roman"/>
          <w:lang w:val="en-IN"/>
        </w:rPr>
        <w:t>": articles,</w:t>
      </w:r>
      <w:r w:rsidRPr="00560262">
        <w:rPr>
          <w:rFonts w:cs="Times New Roman"/>
          <w:lang w:val="en-IN"/>
        </w:rPr>
        <w:br/>
        <w:t xml:space="preserve">        "</w:t>
      </w:r>
      <w:proofErr w:type="spellStart"/>
      <w:r w:rsidRPr="00560262">
        <w:rPr>
          <w:rFonts w:cs="Times New Roman"/>
          <w:lang w:val="en-IN"/>
        </w:rPr>
        <w:t>llm_analysis</w:t>
      </w:r>
      <w:proofErr w:type="spellEnd"/>
      <w:r w:rsidRPr="00560262">
        <w:rPr>
          <w:rFonts w:cs="Times New Roman"/>
          <w:lang w:val="en-IN"/>
        </w:rPr>
        <w:t xml:space="preserve">": </w:t>
      </w:r>
      <w:proofErr w:type="spellStart"/>
      <w:r w:rsidRPr="00560262">
        <w:rPr>
          <w:rFonts w:cs="Times New Roman"/>
          <w:lang w:val="en-IN"/>
        </w:rPr>
        <w:t>llm_result</w:t>
      </w:r>
      <w:proofErr w:type="spellEnd"/>
      <w:r w:rsidRPr="00560262">
        <w:rPr>
          <w:rFonts w:cs="Times New Roman"/>
          <w:lang w:val="en-IN"/>
        </w:rPr>
        <w:br/>
        <w:t xml:space="preserve">    }</w:t>
      </w:r>
    </w:p>
    <w:p w14:paraId="614F2634" w14:textId="77777777" w:rsidR="00560262" w:rsidRPr="00560262" w:rsidRDefault="00560262" w:rsidP="00560262">
      <w:pPr>
        <w:rPr>
          <w:rFonts w:cs="Times New Roman"/>
          <w:lang w:val="en-IN"/>
        </w:rPr>
      </w:pPr>
      <w:r w:rsidRPr="00560262">
        <w:rPr>
          <w:rFonts w:cs="Times New Roman"/>
          <w:lang w:val="en-IN"/>
        </w:rPr>
        <w:pict w14:anchorId="65055977">
          <v:rect id="_x0000_i1096" style="width:0;height:1.5pt" o:hralign="center" o:hrstd="t" o:hr="t" fillcolor="#a0a0a0" stroked="f"/>
        </w:pict>
      </w:r>
    </w:p>
    <w:p w14:paraId="34798BC2" w14:textId="77777777" w:rsidR="00560262" w:rsidRPr="00560262" w:rsidRDefault="00560262" w:rsidP="00560262">
      <w:pPr>
        <w:rPr>
          <w:rFonts w:cs="Times New Roman"/>
          <w:b/>
          <w:bCs/>
          <w:lang w:val="en-IN"/>
        </w:rPr>
      </w:pPr>
      <w:r w:rsidRPr="00560262">
        <w:rPr>
          <w:rFonts w:cs="Times New Roman"/>
          <w:b/>
          <w:bCs/>
          <w:lang w:val="en-IN"/>
        </w:rPr>
        <w:t>Appendix B: Sample Dataset Structure</w:t>
      </w:r>
    </w:p>
    <w:p w14:paraId="35F35669" w14:textId="77777777" w:rsidR="00560262" w:rsidRPr="00560262" w:rsidRDefault="00560262" w:rsidP="00560262">
      <w:pPr>
        <w:rPr>
          <w:rFonts w:cs="Times New Roman"/>
          <w:lang w:val="en-IN"/>
        </w:rPr>
      </w:pPr>
      <w:r w:rsidRPr="00560262">
        <w:rPr>
          <w:rFonts w:cs="Times New Roman"/>
          <w:lang w:val="en-IN"/>
        </w:rPr>
        <w:t>The dataset used for training the framing bias detection model is structured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4"/>
        <w:gridCol w:w="1547"/>
        <w:gridCol w:w="1075"/>
      </w:tblGrid>
      <w:tr w:rsidR="00560262" w:rsidRPr="00560262" w14:paraId="0D91CAE1" w14:textId="77777777">
        <w:trPr>
          <w:tblHeader/>
          <w:tblCellSpacing w:w="15" w:type="dxa"/>
        </w:trPr>
        <w:tc>
          <w:tcPr>
            <w:tcW w:w="0" w:type="auto"/>
            <w:vAlign w:val="center"/>
            <w:hideMark/>
          </w:tcPr>
          <w:p w14:paraId="5346D82E" w14:textId="77777777" w:rsidR="00560262" w:rsidRPr="00560262" w:rsidRDefault="00560262" w:rsidP="00560262">
            <w:pPr>
              <w:rPr>
                <w:rFonts w:cs="Times New Roman"/>
                <w:b/>
                <w:bCs/>
                <w:lang w:val="en-IN"/>
              </w:rPr>
            </w:pPr>
            <w:r w:rsidRPr="00560262">
              <w:rPr>
                <w:rFonts w:cs="Times New Roman"/>
                <w:b/>
                <w:bCs/>
                <w:lang w:val="en-IN"/>
              </w:rPr>
              <w:t>Text Snippet</w:t>
            </w:r>
          </w:p>
        </w:tc>
        <w:tc>
          <w:tcPr>
            <w:tcW w:w="0" w:type="auto"/>
            <w:vAlign w:val="center"/>
            <w:hideMark/>
          </w:tcPr>
          <w:p w14:paraId="5FE034FA" w14:textId="77777777" w:rsidR="00560262" w:rsidRPr="00560262" w:rsidRDefault="00560262" w:rsidP="00560262">
            <w:pPr>
              <w:rPr>
                <w:rFonts w:cs="Times New Roman"/>
                <w:b/>
                <w:bCs/>
                <w:lang w:val="en-IN"/>
              </w:rPr>
            </w:pPr>
            <w:r w:rsidRPr="00560262">
              <w:rPr>
                <w:rFonts w:cs="Times New Roman"/>
                <w:b/>
                <w:bCs/>
                <w:lang w:val="en-IN"/>
              </w:rPr>
              <w:t>Label (Frame)</w:t>
            </w:r>
          </w:p>
        </w:tc>
        <w:tc>
          <w:tcPr>
            <w:tcW w:w="0" w:type="auto"/>
            <w:vAlign w:val="center"/>
            <w:hideMark/>
          </w:tcPr>
          <w:p w14:paraId="375D339C" w14:textId="77777777" w:rsidR="00560262" w:rsidRPr="00560262" w:rsidRDefault="00560262" w:rsidP="00560262">
            <w:pPr>
              <w:rPr>
                <w:rFonts w:cs="Times New Roman"/>
                <w:b/>
                <w:bCs/>
                <w:lang w:val="en-IN"/>
              </w:rPr>
            </w:pPr>
            <w:r w:rsidRPr="00560262">
              <w:rPr>
                <w:rFonts w:cs="Times New Roman"/>
                <w:b/>
                <w:bCs/>
                <w:lang w:val="en-IN"/>
              </w:rPr>
              <w:t>Priority</w:t>
            </w:r>
          </w:p>
        </w:tc>
      </w:tr>
      <w:tr w:rsidR="00560262" w:rsidRPr="00560262" w14:paraId="4F9828C5" w14:textId="77777777">
        <w:trPr>
          <w:tblCellSpacing w:w="15" w:type="dxa"/>
        </w:trPr>
        <w:tc>
          <w:tcPr>
            <w:tcW w:w="0" w:type="auto"/>
            <w:vAlign w:val="center"/>
            <w:hideMark/>
          </w:tcPr>
          <w:p w14:paraId="2D20E019" w14:textId="77777777" w:rsidR="00560262" w:rsidRPr="00560262" w:rsidRDefault="00560262" w:rsidP="00560262">
            <w:pPr>
              <w:rPr>
                <w:rFonts w:cs="Times New Roman"/>
                <w:lang w:val="en-IN"/>
              </w:rPr>
            </w:pPr>
            <w:r w:rsidRPr="00560262">
              <w:rPr>
                <w:rFonts w:cs="Times New Roman"/>
                <w:lang w:val="en-IN"/>
              </w:rPr>
              <w:lastRenderedPageBreak/>
              <w:t>Economic growth is hampered by high taxes</w:t>
            </w:r>
          </w:p>
        </w:tc>
        <w:tc>
          <w:tcPr>
            <w:tcW w:w="0" w:type="auto"/>
            <w:vAlign w:val="center"/>
            <w:hideMark/>
          </w:tcPr>
          <w:p w14:paraId="6141E80F" w14:textId="77777777" w:rsidR="00560262" w:rsidRPr="00560262" w:rsidRDefault="00560262" w:rsidP="00560262">
            <w:pPr>
              <w:rPr>
                <w:rFonts w:cs="Times New Roman"/>
                <w:lang w:val="en-IN"/>
              </w:rPr>
            </w:pPr>
            <w:r w:rsidRPr="00560262">
              <w:rPr>
                <w:rFonts w:cs="Times New Roman"/>
                <w:lang w:val="en-IN"/>
              </w:rPr>
              <w:t>Economic</w:t>
            </w:r>
          </w:p>
        </w:tc>
        <w:tc>
          <w:tcPr>
            <w:tcW w:w="0" w:type="auto"/>
            <w:vAlign w:val="center"/>
            <w:hideMark/>
          </w:tcPr>
          <w:p w14:paraId="38708481" w14:textId="77777777" w:rsidR="00560262" w:rsidRPr="00560262" w:rsidRDefault="00560262" w:rsidP="00560262">
            <w:pPr>
              <w:rPr>
                <w:rFonts w:cs="Times New Roman"/>
                <w:lang w:val="en-IN"/>
              </w:rPr>
            </w:pPr>
            <w:r w:rsidRPr="00560262">
              <w:rPr>
                <w:rFonts w:cs="Times New Roman"/>
                <w:lang w:val="en-IN"/>
              </w:rPr>
              <w:t>HIGH</w:t>
            </w:r>
          </w:p>
        </w:tc>
      </w:tr>
      <w:tr w:rsidR="00560262" w:rsidRPr="00560262" w14:paraId="7AE3349C" w14:textId="77777777">
        <w:trPr>
          <w:tblCellSpacing w:w="15" w:type="dxa"/>
        </w:trPr>
        <w:tc>
          <w:tcPr>
            <w:tcW w:w="0" w:type="auto"/>
            <w:vAlign w:val="center"/>
            <w:hideMark/>
          </w:tcPr>
          <w:p w14:paraId="1B60FA97" w14:textId="77777777" w:rsidR="00560262" w:rsidRPr="00560262" w:rsidRDefault="00560262" w:rsidP="00560262">
            <w:pPr>
              <w:rPr>
                <w:rFonts w:cs="Times New Roman"/>
                <w:lang w:val="en-IN"/>
              </w:rPr>
            </w:pPr>
            <w:r w:rsidRPr="00560262">
              <w:rPr>
                <w:rFonts w:cs="Times New Roman"/>
                <w:lang w:val="en-IN"/>
              </w:rPr>
              <w:t>The moral fabric of the city is decaying</w:t>
            </w:r>
          </w:p>
        </w:tc>
        <w:tc>
          <w:tcPr>
            <w:tcW w:w="0" w:type="auto"/>
            <w:vAlign w:val="center"/>
            <w:hideMark/>
          </w:tcPr>
          <w:p w14:paraId="727A3158" w14:textId="77777777" w:rsidR="00560262" w:rsidRPr="00560262" w:rsidRDefault="00560262" w:rsidP="00560262">
            <w:pPr>
              <w:rPr>
                <w:rFonts w:cs="Times New Roman"/>
                <w:lang w:val="en-IN"/>
              </w:rPr>
            </w:pPr>
            <w:r w:rsidRPr="00560262">
              <w:rPr>
                <w:rFonts w:cs="Times New Roman"/>
                <w:lang w:val="en-IN"/>
              </w:rPr>
              <w:t>Morality</w:t>
            </w:r>
          </w:p>
        </w:tc>
        <w:tc>
          <w:tcPr>
            <w:tcW w:w="0" w:type="auto"/>
            <w:vAlign w:val="center"/>
            <w:hideMark/>
          </w:tcPr>
          <w:p w14:paraId="54C3E98A" w14:textId="77777777" w:rsidR="00560262" w:rsidRPr="00560262" w:rsidRDefault="00560262" w:rsidP="00560262">
            <w:pPr>
              <w:rPr>
                <w:rFonts w:cs="Times New Roman"/>
                <w:lang w:val="en-IN"/>
              </w:rPr>
            </w:pPr>
            <w:r w:rsidRPr="00560262">
              <w:rPr>
                <w:rFonts w:cs="Times New Roman"/>
                <w:lang w:val="en-IN"/>
              </w:rPr>
              <w:t>MEDIUM</w:t>
            </w:r>
          </w:p>
        </w:tc>
      </w:tr>
      <w:tr w:rsidR="00560262" w:rsidRPr="00560262" w14:paraId="729CE47D" w14:textId="77777777">
        <w:trPr>
          <w:tblCellSpacing w:w="15" w:type="dxa"/>
        </w:trPr>
        <w:tc>
          <w:tcPr>
            <w:tcW w:w="0" w:type="auto"/>
            <w:vAlign w:val="center"/>
            <w:hideMark/>
          </w:tcPr>
          <w:p w14:paraId="796650EF" w14:textId="77777777" w:rsidR="00560262" w:rsidRPr="00560262" w:rsidRDefault="00560262" w:rsidP="00560262">
            <w:pPr>
              <w:rPr>
                <w:rFonts w:cs="Times New Roman"/>
                <w:lang w:val="en-IN"/>
              </w:rPr>
            </w:pPr>
            <w:r w:rsidRPr="00560262">
              <w:rPr>
                <w:rFonts w:cs="Times New Roman"/>
                <w:lang w:val="en-IN"/>
              </w:rPr>
              <w:t>Climate change is a global security threat</w:t>
            </w:r>
          </w:p>
        </w:tc>
        <w:tc>
          <w:tcPr>
            <w:tcW w:w="0" w:type="auto"/>
            <w:vAlign w:val="center"/>
            <w:hideMark/>
          </w:tcPr>
          <w:p w14:paraId="653BE239" w14:textId="77777777" w:rsidR="00560262" w:rsidRPr="00560262" w:rsidRDefault="00560262" w:rsidP="00560262">
            <w:pPr>
              <w:rPr>
                <w:rFonts w:cs="Times New Roman"/>
                <w:lang w:val="en-IN"/>
              </w:rPr>
            </w:pPr>
            <w:r w:rsidRPr="00560262">
              <w:rPr>
                <w:rFonts w:cs="Times New Roman"/>
                <w:lang w:val="en-IN"/>
              </w:rPr>
              <w:t>Security</w:t>
            </w:r>
          </w:p>
        </w:tc>
        <w:tc>
          <w:tcPr>
            <w:tcW w:w="0" w:type="auto"/>
            <w:vAlign w:val="center"/>
            <w:hideMark/>
          </w:tcPr>
          <w:p w14:paraId="45629938" w14:textId="77777777" w:rsidR="00560262" w:rsidRPr="00560262" w:rsidRDefault="00560262" w:rsidP="00560262">
            <w:pPr>
              <w:rPr>
                <w:rFonts w:cs="Times New Roman"/>
                <w:lang w:val="en-IN"/>
              </w:rPr>
            </w:pPr>
            <w:r w:rsidRPr="00560262">
              <w:rPr>
                <w:rFonts w:cs="Times New Roman"/>
                <w:lang w:val="en-IN"/>
              </w:rPr>
              <w:t>HIGH</w:t>
            </w:r>
          </w:p>
        </w:tc>
      </w:tr>
      <w:tr w:rsidR="00560262" w:rsidRPr="00560262" w14:paraId="1A1D6133" w14:textId="77777777">
        <w:trPr>
          <w:tblCellSpacing w:w="15" w:type="dxa"/>
        </w:trPr>
        <w:tc>
          <w:tcPr>
            <w:tcW w:w="0" w:type="auto"/>
            <w:vAlign w:val="center"/>
            <w:hideMark/>
          </w:tcPr>
          <w:p w14:paraId="07F685E0" w14:textId="77777777" w:rsidR="00560262" w:rsidRPr="00560262" w:rsidRDefault="00560262" w:rsidP="00560262">
            <w:pPr>
              <w:rPr>
                <w:rFonts w:cs="Times New Roman"/>
                <w:lang w:val="en-IN"/>
              </w:rPr>
            </w:pPr>
            <w:r w:rsidRPr="00560262">
              <w:rPr>
                <w:rFonts w:cs="Times New Roman"/>
                <w:lang w:val="en-IN"/>
              </w:rPr>
              <w:t>The new policy ensures fair play for all</w:t>
            </w:r>
          </w:p>
        </w:tc>
        <w:tc>
          <w:tcPr>
            <w:tcW w:w="0" w:type="auto"/>
            <w:vAlign w:val="center"/>
            <w:hideMark/>
          </w:tcPr>
          <w:p w14:paraId="177A9C99" w14:textId="77777777" w:rsidR="00560262" w:rsidRPr="00560262" w:rsidRDefault="00560262" w:rsidP="00560262">
            <w:pPr>
              <w:rPr>
                <w:rFonts w:cs="Times New Roman"/>
                <w:lang w:val="en-IN"/>
              </w:rPr>
            </w:pPr>
            <w:r w:rsidRPr="00560262">
              <w:rPr>
                <w:rFonts w:cs="Times New Roman"/>
                <w:lang w:val="en-IN"/>
              </w:rPr>
              <w:t>Fairness</w:t>
            </w:r>
          </w:p>
        </w:tc>
        <w:tc>
          <w:tcPr>
            <w:tcW w:w="0" w:type="auto"/>
            <w:vAlign w:val="center"/>
            <w:hideMark/>
          </w:tcPr>
          <w:p w14:paraId="55D6523A" w14:textId="77777777" w:rsidR="00560262" w:rsidRPr="00560262" w:rsidRDefault="00560262" w:rsidP="00560262">
            <w:pPr>
              <w:rPr>
                <w:rFonts w:cs="Times New Roman"/>
                <w:lang w:val="en-IN"/>
              </w:rPr>
            </w:pPr>
            <w:r w:rsidRPr="00560262">
              <w:rPr>
                <w:rFonts w:cs="Times New Roman"/>
                <w:lang w:val="en-IN"/>
              </w:rPr>
              <w:t>MEDIUM</w:t>
            </w:r>
          </w:p>
        </w:tc>
      </w:tr>
    </w:tbl>
    <w:p w14:paraId="7426AB1B" w14:textId="77777777" w:rsidR="00560262" w:rsidRPr="00560262" w:rsidRDefault="00560262" w:rsidP="00560262">
      <w:pPr>
        <w:rPr>
          <w:rFonts w:cs="Times New Roman"/>
          <w:lang w:val="en-IN"/>
        </w:rPr>
      </w:pPr>
      <w:r w:rsidRPr="00560262">
        <w:rPr>
          <w:rFonts w:cs="Times New Roman"/>
          <w:lang w:val="en-IN"/>
        </w:rPr>
        <w:pict w14:anchorId="1946293D">
          <v:rect id="_x0000_i1097" style="width:0;height:1.5pt" o:hralign="center" o:hrstd="t" o:hr="t" fillcolor="#a0a0a0" stroked="f"/>
        </w:pict>
      </w:r>
    </w:p>
    <w:p w14:paraId="0A7F12E3" w14:textId="77777777" w:rsidR="00560262" w:rsidRPr="00560262" w:rsidRDefault="00560262" w:rsidP="00560262">
      <w:pPr>
        <w:rPr>
          <w:rFonts w:cs="Times New Roman"/>
          <w:b/>
          <w:bCs/>
          <w:lang w:val="en-IN"/>
        </w:rPr>
      </w:pPr>
      <w:r w:rsidRPr="00560262">
        <w:rPr>
          <w:rFonts w:cs="Times New Roman"/>
          <w:b/>
          <w:bCs/>
          <w:lang w:val="en-IN"/>
        </w:rPr>
        <w:t>Appendix C: User Feedback Dataset Structure</w:t>
      </w:r>
    </w:p>
    <w:p w14:paraId="48044D7B" w14:textId="77777777" w:rsidR="00560262" w:rsidRPr="00560262" w:rsidRDefault="00560262" w:rsidP="00560262">
      <w:pPr>
        <w:rPr>
          <w:rFonts w:cs="Times New Roman"/>
          <w:lang w:val="en-IN"/>
        </w:rPr>
      </w:pPr>
      <w:r w:rsidRPr="00560262">
        <w:rPr>
          <w:rFonts w:cs="Times New Roman"/>
          <w:lang w:val="en-IN"/>
        </w:rPr>
        <w:t>This appendix illustrates the structure of the user_feedback.csv file, which supports the Active Learning mechanism of the system.</w:t>
      </w:r>
    </w:p>
    <w:p w14:paraId="681D384E" w14:textId="77777777" w:rsidR="00560262" w:rsidRPr="00560262" w:rsidRDefault="00560262" w:rsidP="00560262">
      <w:pPr>
        <w:rPr>
          <w:rFonts w:cs="Times New Roman"/>
          <w:lang w:val="en-IN"/>
        </w:rPr>
      </w:pPr>
      <w:r w:rsidRPr="00560262">
        <w:rPr>
          <w:rFonts w:cs="Times New Roman"/>
          <w:b/>
          <w:bCs/>
          <w:lang w:val="en-IN"/>
        </w:rPr>
        <w:t>Sample Entry:</w:t>
      </w:r>
    </w:p>
    <w:p w14:paraId="4405F342" w14:textId="77777777" w:rsidR="00560262" w:rsidRPr="00560262" w:rsidRDefault="00560262" w:rsidP="00560262">
      <w:pPr>
        <w:rPr>
          <w:rFonts w:cs="Times New Roman"/>
          <w:lang w:val="en-IN"/>
        </w:rPr>
      </w:pPr>
      <w:r w:rsidRPr="00560262">
        <w:rPr>
          <w:rFonts w:cs="Times New Roman"/>
          <w:lang w:val="en-IN"/>
        </w:rPr>
        <w:t>timestamp: 2026-04-24T12:00:00Z</w:t>
      </w:r>
      <w:r w:rsidRPr="00560262">
        <w:rPr>
          <w:rFonts w:cs="Times New Roman"/>
          <w:lang w:val="en-IN"/>
        </w:rPr>
        <w:br/>
      </w:r>
      <w:proofErr w:type="spellStart"/>
      <w:r w:rsidRPr="00560262">
        <w:rPr>
          <w:rFonts w:cs="Times New Roman"/>
          <w:lang w:val="en-IN"/>
        </w:rPr>
        <w:t>original_text</w:t>
      </w:r>
      <w:proofErr w:type="spellEnd"/>
      <w:r w:rsidRPr="00560262">
        <w:rPr>
          <w:rFonts w:cs="Times New Roman"/>
          <w:lang w:val="en-IN"/>
        </w:rPr>
        <w:t>: [News Snippet Text]</w:t>
      </w:r>
      <w:r w:rsidRPr="00560262">
        <w:rPr>
          <w:rFonts w:cs="Times New Roman"/>
          <w:lang w:val="en-IN"/>
        </w:rPr>
        <w:br/>
      </w:r>
      <w:proofErr w:type="spellStart"/>
      <w:r w:rsidRPr="00560262">
        <w:rPr>
          <w:rFonts w:cs="Times New Roman"/>
          <w:lang w:val="en-IN"/>
        </w:rPr>
        <w:t>system_prediction</w:t>
      </w:r>
      <w:proofErr w:type="spellEnd"/>
      <w:r w:rsidRPr="00560262">
        <w:rPr>
          <w:rFonts w:cs="Times New Roman"/>
          <w:lang w:val="en-IN"/>
        </w:rPr>
        <w:t>: Political</w:t>
      </w:r>
      <w:r w:rsidRPr="00560262">
        <w:rPr>
          <w:rFonts w:cs="Times New Roman"/>
          <w:lang w:val="en-IN"/>
        </w:rPr>
        <w:br/>
      </w:r>
      <w:proofErr w:type="spellStart"/>
      <w:r w:rsidRPr="00560262">
        <w:rPr>
          <w:rFonts w:cs="Times New Roman"/>
          <w:lang w:val="en-IN"/>
        </w:rPr>
        <w:t>user_correction</w:t>
      </w:r>
      <w:proofErr w:type="spellEnd"/>
      <w:r w:rsidRPr="00560262">
        <w:rPr>
          <w:rFonts w:cs="Times New Roman"/>
          <w:lang w:val="en-IN"/>
        </w:rPr>
        <w:t>: Economic</w:t>
      </w:r>
      <w:r w:rsidRPr="00560262">
        <w:rPr>
          <w:rFonts w:cs="Times New Roman"/>
          <w:lang w:val="en-IN"/>
        </w:rPr>
        <w:br/>
        <w:t>rationale: The focus is on market impact rather than elections.</w:t>
      </w:r>
    </w:p>
    <w:p w14:paraId="33520C89" w14:textId="77777777" w:rsidR="00560262" w:rsidRPr="00560262" w:rsidRDefault="00560262" w:rsidP="00560262">
      <w:pPr>
        <w:rPr>
          <w:rFonts w:cs="Times New Roman"/>
          <w:lang w:val="en-IN"/>
        </w:rPr>
      </w:pPr>
      <w:r w:rsidRPr="00560262">
        <w:rPr>
          <w:rFonts w:cs="Times New Roman"/>
          <w:lang w:val="en-IN"/>
        </w:rPr>
        <w:pict w14:anchorId="33A8B811">
          <v:rect id="_x0000_i1098" style="width:0;height:1.5pt" o:hralign="center" o:hrstd="t" o:hr="t" fillcolor="#a0a0a0" stroked="f"/>
        </w:pict>
      </w:r>
    </w:p>
    <w:p w14:paraId="6DB7AA46" w14:textId="77777777" w:rsidR="00560262" w:rsidRPr="00560262" w:rsidRDefault="00560262" w:rsidP="00560262">
      <w:pPr>
        <w:rPr>
          <w:rFonts w:cs="Times New Roman"/>
          <w:b/>
          <w:bCs/>
          <w:lang w:val="en-IN"/>
        </w:rPr>
      </w:pPr>
      <w:r w:rsidRPr="00560262">
        <w:rPr>
          <w:rFonts w:cs="Times New Roman"/>
          <w:b/>
          <w:bCs/>
          <w:lang w:val="en-IN"/>
        </w:rPr>
        <w:t>Appendix D: Environment Configuration</w:t>
      </w:r>
    </w:p>
    <w:p w14:paraId="3A0C3CB6" w14:textId="77777777" w:rsidR="00560262" w:rsidRPr="00560262" w:rsidRDefault="00560262" w:rsidP="00560262">
      <w:pPr>
        <w:rPr>
          <w:rFonts w:cs="Times New Roman"/>
          <w:lang w:val="en-IN"/>
        </w:rPr>
      </w:pPr>
      <w:r w:rsidRPr="00560262">
        <w:rPr>
          <w:rFonts w:cs="Times New Roman"/>
          <w:lang w:val="en-IN"/>
        </w:rPr>
        <w:t>The following environment variables are required for system deployment:</w:t>
      </w:r>
    </w:p>
    <w:p w14:paraId="0281E092" w14:textId="77777777" w:rsidR="00560262" w:rsidRPr="00560262" w:rsidRDefault="00560262" w:rsidP="00560262">
      <w:pPr>
        <w:rPr>
          <w:rFonts w:cs="Times New Roman"/>
          <w:lang w:val="en-IN"/>
        </w:rPr>
      </w:pPr>
      <w:r w:rsidRPr="00560262">
        <w:rPr>
          <w:rFonts w:cs="Times New Roman"/>
          <w:lang w:val="en-IN"/>
        </w:rPr>
        <w:t>GROQ_API_KEY=</w:t>
      </w:r>
      <w:proofErr w:type="spellStart"/>
      <w:r w:rsidRPr="00560262">
        <w:rPr>
          <w:rFonts w:cs="Times New Roman"/>
          <w:lang w:val="en-IN"/>
        </w:rPr>
        <w:t>your_key_here</w:t>
      </w:r>
      <w:proofErr w:type="spellEnd"/>
      <w:r w:rsidRPr="00560262">
        <w:rPr>
          <w:rFonts w:cs="Times New Roman"/>
          <w:lang w:val="en-IN"/>
        </w:rPr>
        <w:br/>
        <w:t>FLASK_ENV=development</w:t>
      </w:r>
      <w:r w:rsidRPr="00560262">
        <w:rPr>
          <w:rFonts w:cs="Times New Roman"/>
          <w:lang w:val="en-IN"/>
        </w:rPr>
        <w:br/>
        <w:t>PORT=5000</w:t>
      </w:r>
    </w:p>
    <w:p w14:paraId="4B90FB55" w14:textId="77777777" w:rsidR="00560262" w:rsidRPr="00560262" w:rsidRDefault="00560262" w:rsidP="00560262">
      <w:pPr>
        <w:rPr>
          <w:rFonts w:cs="Times New Roman"/>
          <w:lang w:val="en-IN"/>
        </w:rPr>
      </w:pPr>
      <w:r w:rsidRPr="00560262">
        <w:rPr>
          <w:rFonts w:cs="Times New Roman"/>
          <w:lang w:val="en-IN"/>
        </w:rPr>
        <w:pict w14:anchorId="6AAA32C6">
          <v:rect id="_x0000_i1099" style="width:0;height:1.5pt" o:hralign="center" o:hrstd="t" o:hr="t" fillcolor="#a0a0a0" stroked="f"/>
        </w:pict>
      </w:r>
    </w:p>
    <w:p w14:paraId="1406D1DD" w14:textId="77777777" w:rsidR="00560262" w:rsidRPr="00560262" w:rsidRDefault="00560262" w:rsidP="00560262">
      <w:pPr>
        <w:rPr>
          <w:rFonts w:cs="Times New Roman"/>
          <w:b/>
          <w:bCs/>
          <w:lang w:val="en-IN"/>
        </w:rPr>
      </w:pPr>
      <w:r w:rsidRPr="00560262">
        <w:rPr>
          <w:rFonts w:cs="Times New Roman"/>
          <w:b/>
          <w:bCs/>
          <w:lang w:val="en-IN"/>
        </w:rPr>
        <w:t>Appendix E: Project Screenshots</w:t>
      </w:r>
    </w:p>
    <w:p w14:paraId="64ADB791" w14:textId="77777777" w:rsidR="00560262" w:rsidRPr="00560262" w:rsidRDefault="00560262" w:rsidP="00560262">
      <w:pPr>
        <w:rPr>
          <w:rFonts w:cs="Times New Roman"/>
          <w:lang w:val="en-IN"/>
        </w:rPr>
      </w:pPr>
      <w:r w:rsidRPr="00560262">
        <w:rPr>
          <w:rFonts w:cs="Times New Roman"/>
          <w:lang w:val="en-IN"/>
        </w:rPr>
        <w:t>This section includes visual representations of the system interface and outputs, such as:</w:t>
      </w:r>
    </w:p>
    <w:p w14:paraId="77681CED" w14:textId="77777777" w:rsidR="00560262" w:rsidRPr="00560262" w:rsidRDefault="00560262" w:rsidP="00560262">
      <w:pPr>
        <w:numPr>
          <w:ilvl w:val="0"/>
          <w:numId w:val="24"/>
        </w:numPr>
        <w:rPr>
          <w:rFonts w:cs="Times New Roman"/>
          <w:lang w:val="en-IN"/>
        </w:rPr>
      </w:pPr>
      <w:r w:rsidRPr="00560262">
        <w:rPr>
          <w:rFonts w:cs="Times New Roman"/>
          <w:lang w:val="en-IN"/>
        </w:rPr>
        <w:t xml:space="preserve">Dashboard Interface </w:t>
      </w:r>
    </w:p>
    <w:p w14:paraId="702A9579" w14:textId="77777777" w:rsidR="00560262" w:rsidRPr="00560262" w:rsidRDefault="00560262" w:rsidP="00560262">
      <w:pPr>
        <w:numPr>
          <w:ilvl w:val="0"/>
          <w:numId w:val="24"/>
        </w:numPr>
        <w:rPr>
          <w:rFonts w:cs="Times New Roman"/>
          <w:lang w:val="en-IN"/>
        </w:rPr>
      </w:pPr>
      <w:r w:rsidRPr="00560262">
        <w:rPr>
          <w:rFonts w:cs="Times New Roman"/>
          <w:lang w:val="en-IN"/>
        </w:rPr>
        <w:t xml:space="preserve">Security Log Table </w:t>
      </w:r>
    </w:p>
    <w:p w14:paraId="2CB53A05" w14:textId="77777777" w:rsidR="00560262" w:rsidRPr="00560262" w:rsidRDefault="00560262" w:rsidP="00560262">
      <w:pPr>
        <w:numPr>
          <w:ilvl w:val="0"/>
          <w:numId w:val="24"/>
        </w:numPr>
        <w:rPr>
          <w:rFonts w:cs="Times New Roman"/>
          <w:lang w:val="en-IN"/>
        </w:rPr>
      </w:pPr>
      <w:r w:rsidRPr="00560262">
        <w:rPr>
          <w:rFonts w:cs="Times New Roman"/>
          <w:lang w:val="en-IN"/>
        </w:rPr>
        <w:t>Model Accuracy Graphs</w:t>
      </w:r>
    </w:p>
    <w:p w14:paraId="06F95157" w14:textId="2DB59515" w:rsidR="00644281" w:rsidRPr="00644281" w:rsidRDefault="00C15FCD" w:rsidP="00644281">
      <w:pPr>
        <w:rPr>
          <w:rFonts w:cs="Times New Roman"/>
        </w:rPr>
      </w:pPr>
      <w:r w:rsidRPr="00C15FCD">
        <w:rPr>
          <w:rFonts w:cs="Times New Roman"/>
        </w:rPr>
        <w:lastRenderedPageBreak/>
        <w:drawing>
          <wp:inline distT="0" distB="0" distL="0" distR="0" wp14:anchorId="2A24FFE0" wp14:editId="295F73CC">
            <wp:extent cx="5486400" cy="4511675"/>
            <wp:effectExtent l="0" t="0" r="0" b="3175"/>
            <wp:docPr id="10554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16461" name=""/>
                    <pic:cNvPicPr/>
                  </pic:nvPicPr>
                  <pic:blipFill>
                    <a:blip r:embed="rId14"/>
                    <a:stretch>
                      <a:fillRect/>
                    </a:stretch>
                  </pic:blipFill>
                  <pic:spPr>
                    <a:xfrm>
                      <a:off x="0" y="0"/>
                      <a:ext cx="5486400" cy="4511675"/>
                    </a:xfrm>
                    <a:prstGeom prst="rect">
                      <a:avLst/>
                    </a:prstGeom>
                  </pic:spPr>
                </pic:pic>
              </a:graphicData>
            </a:graphic>
          </wp:inline>
        </w:drawing>
      </w:r>
    </w:p>
    <w:sectPr w:rsidR="00644281" w:rsidRPr="00644281" w:rsidSect="00644281">
      <w:footerReference w:type="default" r:id="rId1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11B2" w14:textId="77777777" w:rsidR="00774C31" w:rsidRDefault="00774C31" w:rsidP="00D611E9">
      <w:pPr>
        <w:spacing w:after="0" w:line="240" w:lineRule="auto"/>
      </w:pPr>
      <w:r>
        <w:separator/>
      </w:r>
    </w:p>
  </w:endnote>
  <w:endnote w:type="continuationSeparator" w:id="0">
    <w:p w14:paraId="6B95E3F6" w14:textId="77777777" w:rsidR="00774C31" w:rsidRDefault="00774C31" w:rsidP="00D61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6338"/>
      <w:docPartObj>
        <w:docPartGallery w:val="Page Numbers (Bottom of Page)"/>
        <w:docPartUnique/>
      </w:docPartObj>
    </w:sdtPr>
    <w:sdtEndPr>
      <w:rPr>
        <w:noProof/>
      </w:rPr>
    </w:sdtEndPr>
    <w:sdtContent>
      <w:p w14:paraId="40853887" w14:textId="3D74B0DE" w:rsidR="00D611E9" w:rsidRDefault="00D611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CA99FF" w14:textId="77777777" w:rsidR="00D611E9" w:rsidRDefault="00D61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296447"/>
      <w:docPartObj>
        <w:docPartGallery w:val="Page Numbers (Bottom of Page)"/>
        <w:docPartUnique/>
      </w:docPartObj>
    </w:sdtPr>
    <w:sdtEndPr>
      <w:rPr>
        <w:noProof/>
      </w:rPr>
    </w:sdtEndPr>
    <w:sdtContent>
      <w:p w14:paraId="382E9199" w14:textId="77777777" w:rsidR="00644281" w:rsidRDefault="006442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46D27" w14:textId="77777777" w:rsidR="00644281" w:rsidRDefault="00644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2F61" w14:textId="77777777" w:rsidR="00774C31" w:rsidRDefault="00774C31" w:rsidP="00D611E9">
      <w:pPr>
        <w:spacing w:after="0" w:line="240" w:lineRule="auto"/>
      </w:pPr>
      <w:r>
        <w:separator/>
      </w:r>
    </w:p>
  </w:footnote>
  <w:footnote w:type="continuationSeparator" w:id="0">
    <w:p w14:paraId="0E7BEA07" w14:textId="77777777" w:rsidR="00774C31" w:rsidRDefault="00774C31" w:rsidP="00D61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AE52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86E15"/>
    <w:multiLevelType w:val="multilevel"/>
    <w:tmpl w:val="BB3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102A66"/>
    <w:multiLevelType w:val="multilevel"/>
    <w:tmpl w:val="7A5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300B47"/>
    <w:multiLevelType w:val="multilevel"/>
    <w:tmpl w:val="BCF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278AC"/>
    <w:multiLevelType w:val="hybridMultilevel"/>
    <w:tmpl w:val="6C989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D66A20"/>
    <w:multiLevelType w:val="hybridMultilevel"/>
    <w:tmpl w:val="29BEE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0E17B4"/>
    <w:multiLevelType w:val="multilevel"/>
    <w:tmpl w:val="F732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27BBB"/>
    <w:multiLevelType w:val="multilevel"/>
    <w:tmpl w:val="172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0567A"/>
    <w:multiLevelType w:val="multilevel"/>
    <w:tmpl w:val="A51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0A425D"/>
    <w:multiLevelType w:val="multilevel"/>
    <w:tmpl w:val="78D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90196"/>
    <w:multiLevelType w:val="hybridMultilevel"/>
    <w:tmpl w:val="24203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842670"/>
    <w:multiLevelType w:val="hybridMultilevel"/>
    <w:tmpl w:val="C48CC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D16F96"/>
    <w:multiLevelType w:val="multilevel"/>
    <w:tmpl w:val="3EF2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94106"/>
    <w:multiLevelType w:val="multilevel"/>
    <w:tmpl w:val="83AA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6827F0"/>
    <w:multiLevelType w:val="hybridMultilevel"/>
    <w:tmpl w:val="61E401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0B93FED"/>
    <w:multiLevelType w:val="hybridMultilevel"/>
    <w:tmpl w:val="6B8E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4267451">
    <w:abstractNumId w:val="8"/>
  </w:num>
  <w:num w:numId="2" w16cid:durableId="1119757433">
    <w:abstractNumId w:val="6"/>
  </w:num>
  <w:num w:numId="3" w16cid:durableId="2038962556">
    <w:abstractNumId w:val="5"/>
  </w:num>
  <w:num w:numId="4" w16cid:durableId="1439982765">
    <w:abstractNumId w:val="4"/>
  </w:num>
  <w:num w:numId="5" w16cid:durableId="741759408">
    <w:abstractNumId w:val="7"/>
  </w:num>
  <w:num w:numId="6" w16cid:durableId="720592007">
    <w:abstractNumId w:val="3"/>
  </w:num>
  <w:num w:numId="7" w16cid:durableId="593241882">
    <w:abstractNumId w:val="2"/>
  </w:num>
  <w:num w:numId="8" w16cid:durableId="415979845">
    <w:abstractNumId w:val="1"/>
  </w:num>
  <w:num w:numId="9" w16cid:durableId="1278295151">
    <w:abstractNumId w:val="0"/>
  </w:num>
  <w:num w:numId="10" w16cid:durableId="732049661">
    <w:abstractNumId w:val="14"/>
  </w:num>
  <w:num w:numId="11" w16cid:durableId="595676570">
    <w:abstractNumId w:val="10"/>
  </w:num>
  <w:num w:numId="12" w16cid:durableId="633289742">
    <w:abstractNumId w:val="13"/>
  </w:num>
  <w:num w:numId="13" w16cid:durableId="1745300958">
    <w:abstractNumId w:val="16"/>
  </w:num>
  <w:num w:numId="14" w16cid:durableId="386730380">
    <w:abstractNumId w:val="19"/>
  </w:num>
  <w:num w:numId="15" w16cid:durableId="1738935569">
    <w:abstractNumId w:val="22"/>
  </w:num>
  <w:num w:numId="16" w16cid:durableId="517934250">
    <w:abstractNumId w:val="12"/>
  </w:num>
  <w:num w:numId="17" w16cid:durableId="1568883902">
    <w:abstractNumId w:val="23"/>
  </w:num>
  <w:num w:numId="18" w16cid:durableId="2089956320">
    <w:abstractNumId w:val="18"/>
  </w:num>
  <w:num w:numId="19" w16cid:durableId="1659722974">
    <w:abstractNumId w:val="15"/>
  </w:num>
  <w:num w:numId="20" w16cid:durableId="451175664">
    <w:abstractNumId w:val="17"/>
  </w:num>
  <w:num w:numId="21" w16cid:durableId="1127236465">
    <w:abstractNumId w:val="20"/>
  </w:num>
  <w:num w:numId="22" w16cid:durableId="805270581">
    <w:abstractNumId w:val="9"/>
  </w:num>
  <w:num w:numId="23" w16cid:durableId="619997799">
    <w:abstractNumId w:val="21"/>
  </w:num>
  <w:num w:numId="24" w16cid:durableId="968587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958"/>
    <w:rsid w:val="0015074B"/>
    <w:rsid w:val="00267FF6"/>
    <w:rsid w:val="0029639D"/>
    <w:rsid w:val="00326F90"/>
    <w:rsid w:val="003D61FE"/>
    <w:rsid w:val="004B6C58"/>
    <w:rsid w:val="00560262"/>
    <w:rsid w:val="00644281"/>
    <w:rsid w:val="00774C31"/>
    <w:rsid w:val="00806EC0"/>
    <w:rsid w:val="00831DF1"/>
    <w:rsid w:val="009E16DB"/>
    <w:rsid w:val="00AA1D8D"/>
    <w:rsid w:val="00B47730"/>
    <w:rsid w:val="00C15FCD"/>
    <w:rsid w:val="00CB0664"/>
    <w:rsid w:val="00CD646A"/>
    <w:rsid w:val="00D611E9"/>
    <w:rsid w:val="00E42FD5"/>
    <w:rsid w:val="00E962F6"/>
    <w:rsid w:val="00EE0618"/>
    <w:rsid w:val="00F86E23"/>
    <w:rsid w:val="00FC693F"/>
    <w:rsid w:val="00FE5B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1794C0"/>
  <w14:defaultImageDpi w14:val="300"/>
  <w15:docId w15:val="{DAF5F327-6FB7-4B89-8AD9-6F8A5A0F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F6"/>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0618"/>
    <w:rPr>
      <w:color w:val="0000FF" w:themeColor="hyperlink"/>
      <w:u w:val="single"/>
    </w:rPr>
  </w:style>
  <w:style w:type="character" w:styleId="UnresolvedMention">
    <w:name w:val="Unresolved Mention"/>
    <w:basedOn w:val="DefaultParagraphFont"/>
    <w:uiPriority w:val="99"/>
    <w:semiHidden/>
    <w:unhideWhenUsed/>
    <w:rsid w:val="00EE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35</Pages>
  <Words>6278</Words>
  <Characters>35786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Animesh Hole</cp:lastModifiedBy>
  <cp:revision>13</cp:revision>
  <cp:lastPrinted>2026-04-24T19:31:00Z</cp:lastPrinted>
  <dcterms:created xsi:type="dcterms:W3CDTF">2013-12-23T23:15:00Z</dcterms:created>
  <dcterms:modified xsi:type="dcterms:W3CDTF">2026-04-24T19:46:00Z</dcterms:modified>
  <cp:category/>
</cp:coreProperties>
</file>